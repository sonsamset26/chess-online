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08509" w14:textId="77777777" w:rsidR="00B20409" w:rsidRDefault="00000000">
      <w:pPr>
        <w:spacing w:before="300" w:after="40"/>
        <w:jc w:val="center"/>
      </w:pPr>
      <w:r>
        <w:rPr>
          <w:b/>
          <w:sz w:val="28"/>
        </w:rPr>
        <w:t>TRƯỜNG ĐẠI HỌC XÂY DỰNG HÀ NỘI</w:t>
      </w:r>
    </w:p>
    <w:p w14:paraId="631C4A56" w14:textId="77777777" w:rsidR="00B20409" w:rsidRDefault="00000000">
      <w:pPr>
        <w:spacing w:after="40"/>
        <w:jc w:val="center"/>
      </w:pPr>
      <w:r>
        <w:rPr>
          <w:b/>
        </w:rPr>
        <w:t>KHOA CÔNG NGHỆ THÔNG TIN</w:t>
      </w:r>
    </w:p>
    <w:p w14:paraId="4F5CBB8E" w14:textId="77777777" w:rsidR="00B20409" w:rsidRDefault="00000000">
      <w:pPr>
        <w:spacing w:after="300"/>
        <w:jc w:val="center"/>
      </w:pPr>
      <w:r>
        <w:rPr>
          <w:b/>
        </w:rPr>
        <w:t>BỘ MÔN CÔNG NGHỆ PHẦN MỀM</w:t>
      </w:r>
    </w:p>
    <w:p w14:paraId="33942029" w14:textId="77777777" w:rsidR="00B20409" w:rsidRDefault="00000000">
      <w:pPr>
        <w:spacing w:after="800"/>
        <w:jc w:val="center"/>
      </w:pPr>
      <w:r>
        <w:t>-----------------------------------------</w:t>
      </w:r>
    </w:p>
    <w:p w14:paraId="54A29C1C" w14:textId="77777777" w:rsidR="00B20409" w:rsidRDefault="00000000">
      <w:pPr>
        <w:spacing w:before="400" w:after="200"/>
        <w:jc w:val="center"/>
      </w:pPr>
      <w:r>
        <w:rPr>
          <w:b/>
          <w:color w:val="002060"/>
          <w:sz w:val="36"/>
        </w:rPr>
        <w:t>TÀI LIỆU ĐẶC TẢ YÊU CẦU PHẦN MỀM</w:t>
      </w:r>
    </w:p>
    <w:p w14:paraId="7D4BC87E" w14:textId="77777777" w:rsidR="00B20409" w:rsidRDefault="00000000">
      <w:pPr>
        <w:spacing w:after="200"/>
        <w:jc w:val="center"/>
      </w:pPr>
      <w:r>
        <w:rPr>
          <w:b/>
          <w:color w:val="0F3C78"/>
          <w:sz w:val="30"/>
        </w:rPr>
        <w:t>HỆ THỐNG CỜ VUA TRỰC TUYẾN THỜI GIAN THỰC TÍCH HỢP TRÍ TUỆ NHÂN TẠO</w:t>
      </w:r>
    </w:p>
    <w:p w14:paraId="5F57804F" w14:textId="77777777" w:rsidR="00B20409" w:rsidRDefault="00000000">
      <w:pPr>
        <w:spacing w:after="1200"/>
        <w:jc w:val="center"/>
      </w:pPr>
      <w:r>
        <w:rPr>
          <w:b/>
          <w:i/>
          <w:sz w:val="25"/>
        </w:rPr>
        <w:t>NỀN TẢNG THI ĐẤU, HỌC TẬP VÀ GIẢI ĐỐ CỜ VUA TRÊN ĐÁM MÂY</w:t>
      </w:r>
    </w:p>
    <w:tbl>
      <w:tblPr>
        <w:tblW w:w="0" w:type="auto"/>
        <w:jc w:val="center"/>
        <w:tblLayout w:type="fixed"/>
        <w:tblLook w:val="04A0" w:firstRow="1" w:lastRow="0" w:firstColumn="1" w:lastColumn="0" w:noHBand="0" w:noVBand="1"/>
      </w:tblPr>
      <w:tblGrid>
        <w:gridCol w:w="3744"/>
        <w:gridCol w:w="5328"/>
      </w:tblGrid>
      <w:tr w:rsidR="00B20409" w14:paraId="3AD4A71C" w14:textId="77777777">
        <w:trPr>
          <w:jc w:val="center"/>
        </w:trPr>
        <w:tc>
          <w:tcPr>
            <w:tcW w:w="3744" w:type="dxa"/>
          </w:tcPr>
          <w:p w14:paraId="3AE23E53" w14:textId="77777777" w:rsidR="00B20409" w:rsidRDefault="00000000">
            <w:r>
              <w:rPr>
                <w:b/>
                <w:sz w:val="25"/>
              </w:rPr>
              <w:t>Sinh viên thực hiện:</w:t>
            </w:r>
          </w:p>
        </w:tc>
        <w:tc>
          <w:tcPr>
            <w:tcW w:w="5328" w:type="dxa"/>
          </w:tcPr>
          <w:p w14:paraId="147DD803" w14:textId="77777777" w:rsidR="00B20409" w:rsidRDefault="00000000">
            <w:r>
              <w:rPr>
                <w:b/>
                <w:sz w:val="25"/>
              </w:rPr>
              <w:t>Phan Hồng Sơn</w:t>
            </w:r>
          </w:p>
        </w:tc>
      </w:tr>
      <w:tr w:rsidR="00B20409" w14:paraId="0DB4538D" w14:textId="77777777">
        <w:trPr>
          <w:jc w:val="center"/>
        </w:trPr>
        <w:tc>
          <w:tcPr>
            <w:tcW w:w="3744" w:type="dxa"/>
          </w:tcPr>
          <w:p w14:paraId="0B1BA39C" w14:textId="77777777" w:rsidR="00B20409" w:rsidRDefault="00000000">
            <w:r>
              <w:rPr>
                <w:b/>
                <w:sz w:val="25"/>
              </w:rPr>
              <w:t>Mã số sinh viên:</w:t>
            </w:r>
          </w:p>
        </w:tc>
        <w:tc>
          <w:tcPr>
            <w:tcW w:w="5328" w:type="dxa"/>
          </w:tcPr>
          <w:p w14:paraId="3E604142" w14:textId="77777777" w:rsidR="00B20409" w:rsidRDefault="00000000">
            <w:r>
              <w:rPr>
                <w:sz w:val="25"/>
              </w:rPr>
              <w:t>174765</w:t>
            </w:r>
          </w:p>
        </w:tc>
      </w:tr>
      <w:tr w:rsidR="00B20409" w14:paraId="67FEE603" w14:textId="77777777">
        <w:trPr>
          <w:jc w:val="center"/>
        </w:trPr>
        <w:tc>
          <w:tcPr>
            <w:tcW w:w="3744" w:type="dxa"/>
          </w:tcPr>
          <w:p w14:paraId="59F60224" w14:textId="77777777" w:rsidR="00B20409" w:rsidRDefault="00000000">
            <w:r>
              <w:rPr>
                <w:b/>
                <w:sz w:val="25"/>
              </w:rPr>
              <w:t>Lớp / Khóa học:</w:t>
            </w:r>
          </w:p>
        </w:tc>
        <w:tc>
          <w:tcPr>
            <w:tcW w:w="5328" w:type="dxa"/>
          </w:tcPr>
          <w:p w14:paraId="4DBD0894" w14:textId="77777777" w:rsidR="00B20409" w:rsidRDefault="00000000">
            <w:r>
              <w:rPr>
                <w:sz w:val="25"/>
              </w:rPr>
              <w:t>65PM-CNVLVH (Khóa 65)</w:t>
            </w:r>
          </w:p>
        </w:tc>
      </w:tr>
      <w:tr w:rsidR="00B20409" w14:paraId="23F1E7AD" w14:textId="77777777">
        <w:trPr>
          <w:jc w:val="center"/>
        </w:trPr>
        <w:tc>
          <w:tcPr>
            <w:tcW w:w="3744" w:type="dxa"/>
          </w:tcPr>
          <w:p w14:paraId="38CAEF89" w14:textId="77777777" w:rsidR="00B20409" w:rsidRDefault="00000000">
            <w:r>
              <w:rPr>
                <w:b/>
                <w:sz w:val="25"/>
              </w:rPr>
              <w:t>Đơn vị hướng dẫn:</w:t>
            </w:r>
          </w:p>
        </w:tc>
        <w:tc>
          <w:tcPr>
            <w:tcW w:w="5328" w:type="dxa"/>
          </w:tcPr>
          <w:p w14:paraId="5C542A91" w14:textId="77777777" w:rsidR="00B20409" w:rsidRDefault="00000000">
            <w:r>
              <w:rPr>
                <w:sz w:val="25"/>
              </w:rPr>
              <w:t>Công ty Cổ phần VTI</w:t>
            </w:r>
          </w:p>
        </w:tc>
      </w:tr>
      <w:tr w:rsidR="00B20409" w14:paraId="6B8D4A9C" w14:textId="77777777">
        <w:trPr>
          <w:jc w:val="center"/>
        </w:trPr>
        <w:tc>
          <w:tcPr>
            <w:tcW w:w="3744" w:type="dxa"/>
          </w:tcPr>
          <w:p w14:paraId="12519A03" w14:textId="77777777" w:rsidR="00B20409" w:rsidRDefault="00000000">
            <w:r>
              <w:rPr>
                <w:b/>
                <w:sz w:val="25"/>
              </w:rPr>
              <w:t>Cán bộ hướng dẫn tại đơn vị:</w:t>
            </w:r>
          </w:p>
        </w:tc>
        <w:tc>
          <w:tcPr>
            <w:tcW w:w="5328" w:type="dxa"/>
          </w:tcPr>
          <w:p w14:paraId="5F8E277A" w14:textId="77777777" w:rsidR="00B20409" w:rsidRDefault="00000000">
            <w:r>
              <w:rPr>
                <w:b/>
                <w:sz w:val="25"/>
              </w:rPr>
              <w:t>Đinh Văn Đông (Trưởng nhóm Kỹ thuật)</w:t>
            </w:r>
          </w:p>
        </w:tc>
      </w:tr>
      <w:tr w:rsidR="00B20409" w14:paraId="68E01E81" w14:textId="77777777">
        <w:trPr>
          <w:jc w:val="center"/>
        </w:trPr>
        <w:tc>
          <w:tcPr>
            <w:tcW w:w="3744" w:type="dxa"/>
          </w:tcPr>
          <w:p w14:paraId="267433F7" w14:textId="77777777" w:rsidR="00B20409" w:rsidRDefault="00000000">
            <w:r>
              <w:rPr>
                <w:b/>
                <w:sz w:val="25"/>
              </w:rPr>
              <w:t>Giảng viên hướng dẫn:</w:t>
            </w:r>
          </w:p>
        </w:tc>
        <w:tc>
          <w:tcPr>
            <w:tcW w:w="5328" w:type="dxa"/>
          </w:tcPr>
          <w:p w14:paraId="52FA56C8" w14:textId="77777777" w:rsidR="00B20409" w:rsidRDefault="00000000">
            <w:r>
              <w:rPr>
                <w:b/>
                <w:sz w:val="25"/>
              </w:rPr>
              <w:t>ThS. Nguyễn Hải Dương</w:t>
            </w:r>
          </w:p>
        </w:tc>
      </w:tr>
      <w:tr w:rsidR="00B20409" w14:paraId="64DC5BFF" w14:textId="77777777">
        <w:trPr>
          <w:jc w:val="center"/>
        </w:trPr>
        <w:tc>
          <w:tcPr>
            <w:tcW w:w="3744" w:type="dxa"/>
          </w:tcPr>
          <w:p w14:paraId="78FF319F" w14:textId="77777777" w:rsidR="00B20409" w:rsidRDefault="00000000">
            <w:r>
              <w:rPr>
                <w:b/>
                <w:sz w:val="25"/>
              </w:rPr>
              <w:t>Phiên bản tài liệu:</w:t>
            </w:r>
          </w:p>
        </w:tc>
        <w:tc>
          <w:tcPr>
            <w:tcW w:w="5328" w:type="dxa"/>
          </w:tcPr>
          <w:p w14:paraId="711F9D24" w14:textId="77777777" w:rsidR="00B20409" w:rsidRDefault="00000000">
            <w:r>
              <w:rPr>
                <w:sz w:val="25"/>
              </w:rPr>
              <w:t>1.0 (Ban hành tháng 09/2026)</w:t>
            </w:r>
          </w:p>
        </w:tc>
      </w:tr>
    </w:tbl>
    <w:p w14:paraId="74C23175" w14:textId="77777777" w:rsidR="00B20409" w:rsidRDefault="00B20409">
      <w:pPr>
        <w:spacing w:before="800"/>
        <w:jc w:val="both"/>
      </w:pPr>
    </w:p>
    <w:p w14:paraId="58F03DF4" w14:textId="77777777" w:rsidR="00B20409" w:rsidRDefault="00000000">
      <w:pPr>
        <w:spacing w:before="1000"/>
        <w:jc w:val="center"/>
      </w:pPr>
      <w:r>
        <w:rPr>
          <w:b/>
        </w:rPr>
        <w:t>HÀ NỘI – NĂM 2026</w:t>
      </w:r>
    </w:p>
    <w:p w14:paraId="13859B93" w14:textId="77777777" w:rsidR="00B20409" w:rsidRDefault="00000000">
      <w:r>
        <w:br w:type="page"/>
      </w:r>
    </w:p>
    <w:p w14:paraId="07AE1964" w14:textId="77777777" w:rsidR="00B20409" w:rsidRDefault="00000000">
      <w:pPr>
        <w:spacing w:before="320" w:after="120"/>
      </w:pPr>
      <w:r>
        <w:rPr>
          <w:b/>
          <w:color w:val="002060"/>
          <w:sz w:val="30"/>
        </w:rPr>
        <w:lastRenderedPageBreak/>
        <w:t>MỤC LỤC TỔNG QUAN</w:t>
      </w:r>
    </w:p>
    <w:p w14:paraId="3D10D3A4" w14:textId="77777777" w:rsidR="00B20409" w:rsidRDefault="00000000">
      <w:pPr>
        <w:spacing w:before="40" w:after="40" w:line="300" w:lineRule="auto"/>
      </w:pPr>
      <w:r>
        <w:rPr>
          <w:b/>
          <w:color w:val="002060"/>
          <w:sz w:val="24"/>
        </w:rPr>
        <w:t>1. GIỚI THIỆU</w:t>
      </w:r>
      <w:r>
        <w:rPr>
          <w:color w:val="787878"/>
          <w:sz w:val="20"/>
        </w:rPr>
        <w:t xml:space="preserve"> .............................................................. </w:t>
      </w:r>
      <w:r>
        <w:rPr>
          <w:b/>
          <w:sz w:val="23"/>
        </w:rPr>
        <w:t>Trang 3</w:t>
      </w:r>
    </w:p>
    <w:p w14:paraId="49940AE7" w14:textId="77777777" w:rsidR="00B20409" w:rsidRDefault="00000000">
      <w:pPr>
        <w:spacing w:before="40" w:after="40" w:line="300" w:lineRule="auto"/>
      </w:pPr>
      <w:r>
        <w:rPr>
          <w:sz w:val="24"/>
        </w:rPr>
        <w:t xml:space="preserve">   1.1 Mục đích tài liệu</w:t>
      </w:r>
      <w:r>
        <w:rPr>
          <w:color w:val="787878"/>
          <w:sz w:val="20"/>
        </w:rPr>
        <w:t xml:space="preserve"> ................................................... </w:t>
      </w:r>
      <w:r>
        <w:rPr>
          <w:b/>
          <w:sz w:val="23"/>
        </w:rPr>
        <w:t>Trang 3</w:t>
      </w:r>
    </w:p>
    <w:p w14:paraId="4F730EF7" w14:textId="77777777" w:rsidR="00B20409" w:rsidRDefault="00000000">
      <w:pPr>
        <w:spacing w:before="40" w:after="40" w:line="300" w:lineRule="auto"/>
      </w:pPr>
      <w:r>
        <w:rPr>
          <w:sz w:val="24"/>
        </w:rPr>
        <w:t xml:space="preserve">   1.2 Phạm vi hệ thống</w:t>
      </w:r>
      <w:r>
        <w:rPr>
          <w:color w:val="787878"/>
          <w:sz w:val="20"/>
        </w:rPr>
        <w:t xml:space="preserve"> .................................................... </w:t>
      </w:r>
      <w:r>
        <w:rPr>
          <w:b/>
          <w:sz w:val="23"/>
        </w:rPr>
        <w:t>Trang 3</w:t>
      </w:r>
    </w:p>
    <w:p w14:paraId="0C120BC6" w14:textId="77777777" w:rsidR="00B20409" w:rsidRDefault="00000000">
      <w:pPr>
        <w:spacing w:before="40" w:after="40" w:line="300" w:lineRule="auto"/>
      </w:pPr>
      <w:r>
        <w:rPr>
          <w:sz w:val="24"/>
        </w:rPr>
        <w:t xml:space="preserve">   1.3 Bảng thuật ngữ và định nghĩa</w:t>
      </w:r>
      <w:r>
        <w:rPr>
          <w:color w:val="787878"/>
          <w:sz w:val="20"/>
        </w:rPr>
        <w:t xml:space="preserve"> ........................................ </w:t>
      </w:r>
      <w:r>
        <w:rPr>
          <w:b/>
          <w:sz w:val="23"/>
        </w:rPr>
        <w:t>Trang 4</w:t>
      </w:r>
    </w:p>
    <w:p w14:paraId="2B5A6FF1" w14:textId="77777777" w:rsidR="00B20409" w:rsidRDefault="00000000">
      <w:pPr>
        <w:spacing w:before="40" w:after="40" w:line="300" w:lineRule="auto"/>
      </w:pPr>
      <w:r>
        <w:rPr>
          <w:sz w:val="24"/>
        </w:rPr>
        <w:t xml:space="preserve">   1.4 Tài liệu tham khảo</w:t>
      </w:r>
      <w:r>
        <w:rPr>
          <w:color w:val="787878"/>
          <w:sz w:val="20"/>
        </w:rPr>
        <w:t xml:space="preserve"> .................................................. </w:t>
      </w:r>
      <w:r>
        <w:rPr>
          <w:b/>
          <w:sz w:val="23"/>
        </w:rPr>
        <w:t>Trang 4</w:t>
      </w:r>
    </w:p>
    <w:p w14:paraId="47852F31" w14:textId="77777777" w:rsidR="00B20409" w:rsidRDefault="00000000">
      <w:pPr>
        <w:spacing w:before="40" w:after="40" w:line="300" w:lineRule="auto"/>
      </w:pPr>
      <w:r>
        <w:rPr>
          <w:sz w:val="24"/>
        </w:rPr>
        <w:t xml:space="preserve">   1.5 Tổng quan cấu trúc tài liệu</w:t>
      </w:r>
      <w:r>
        <w:rPr>
          <w:color w:val="787878"/>
          <w:sz w:val="20"/>
        </w:rPr>
        <w:t xml:space="preserve"> ......................................... </w:t>
      </w:r>
      <w:r>
        <w:rPr>
          <w:b/>
          <w:sz w:val="23"/>
        </w:rPr>
        <w:t>Trang 4</w:t>
      </w:r>
    </w:p>
    <w:p w14:paraId="5B703EF2" w14:textId="77777777" w:rsidR="00B20409" w:rsidRDefault="00000000">
      <w:pPr>
        <w:spacing w:before="40" w:after="40" w:line="300" w:lineRule="auto"/>
      </w:pPr>
      <w:r>
        <w:rPr>
          <w:b/>
          <w:color w:val="002060"/>
          <w:sz w:val="24"/>
        </w:rPr>
        <w:t>2. YÊU CẦU CHỨC NĂNG</w:t>
      </w:r>
      <w:r>
        <w:rPr>
          <w:color w:val="787878"/>
          <w:sz w:val="20"/>
        </w:rPr>
        <w:t xml:space="preserve"> ....................................................... </w:t>
      </w:r>
      <w:r>
        <w:rPr>
          <w:b/>
          <w:sz w:val="23"/>
        </w:rPr>
        <w:t>Trang 5</w:t>
      </w:r>
    </w:p>
    <w:p w14:paraId="7C2BA313" w14:textId="77777777" w:rsidR="00B20409" w:rsidRDefault="00000000">
      <w:pPr>
        <w:spacing w:before="40" w:after="40" w:line="300" w:lineRule="auto"/>
      </w:pPr>
      <w:r>
        <w:rPr>
          <w:sz w:val="24"/>
        </w:rPr>
        <w:t xml:space="preserve">   2.1 Các tác nhân hệ thống</w:t>
      </w:r>
      <w:r>
        <w:rPr>
          <w:color w:val="787878"/>
          <w:sz w:val="20"/>
        </w:rPr>
        <w:t xml:space="preserve"> ............................................... </w:t>
      </w:r>
      <w:r>
        <w:rPr>
          <w:b/>
          <w:sz w:val="23"/>
        </w:rPr>
        <w:t>Trang 5</w:t>
      </w:r>
    </w:p>
    <w:p w14:paraId="311C15F3" w14:textId="77777777" w:rsidR="00B20409" w:rsidRDefault="00000000">
      <w:pPr>
        <w:spacing w:before="40" w:after="40" w:line="300" w:lineRule="auto"/>
      </w:pPr>
      <w:r>
        <w:rPr>
          <w:sz w:val="24"/>
        </w:rPr>
        <w:t xml:space="preserve">   2.2 Danh mục chức năng tổng quan</w:t>
      </w:r>
      <w:r>
        <w:rPr>
          <w:color w:val="787878"/>
          <w:sz w:val="20"/>
        </w:rPr>
        <w:t xml:space="preserve"> ........................................ </w:t>
      </w:r>
      <w:r>
        <w:rPr>
          <w:b/>
          <w:sz w:val="23"/>
        </w:rPr>
        <w:t>Trang 5</w:t>
      </w:r>
    </w:p>
    <w:p w14:paraId="1D82E378" w14:textId="77777777" w:rsidR="00B20409" w:rsidRDefault="00000000">
      <w:pPr>
        <w:spacing w:before="40" w:after="40" w:line="300" w:lineRule="auto"/>
      </w:pPr>
      <w:r>
        <w:rPr>
          <w:sz w:val="24"/>
        </w:rPr>
        <w:t xml:space="preserve">   2.3 Biểu đồ Use Case tổng quan</w:t>
      </w:r>
      <w:r>
        <w:rPr>
          <w:color w:val="787878"/>
          <w:sz w:val="20"/>
        </w:rPr>
        <w:t xml:space="preserve"> .......................................... </w:t>
      </w:r>
      <w:r>
        <w:rPr>
          <w:b/>
          <w:sz w:val="23"/>
        </w:rPr>
        <w:t>Trang 7</w:t>
      </w:r>
    </w:p>
    <w:p w14:paraId="415D446A" w14:textId="77777777" w:rsidR="00B20409" w:rsidRDefault="00000000">
      <w:pPr>
        <w:spacing w:before="40" w:after="40" w:line="300" w:lineRule="auto"/>
      </w:pPr>
      <w:r>
        <w:rPr>
          <w:sz w:val="24"/>
        </w:rPr>
        <w:t xml:space="preserve">   2.4 Biểu đồ Use Case phân rã cho từng tác nhân</w:t>
      </w:r>
      <w:r>
        <w:rPr>
          <w:color w:val="787878"/>
          <w:sz w:val="20"/>
        </w:rPr>
        <w:t xml:space="preserve"> .......................... </w:t>
      </w:r>
      <w:r>
        <w:rPr>
          <w:b/>
          <w:sz w:val="23"/>
        </w:rPr>
        <w:t>Trang 9</w:t>
      </w:r>
    </w:p>
    <w:p w14:paraId="32167DD6" w14:textId="77777777" w:rsidR="00B20409" w:rsidRDefault="00000000">
      <w:pPr>
        <w:spacing w:before="40" w:after="40" w:line="300" w:lineRule="auto"/>
      </w:pPr>
      <w:r>
        <w:rPr>
          <w:sz w:val="24"/>
        </w:rPr>
        <w:t xml:space="preserve">   2.5 Biểu đồ trình tự các luồng nghiệp vụ cốt lõi</w:t>
      </w:r>
      <w:r>
        <w:rPr>
          <w:color w:val="787878"/>
          <w:sz w:val="20"/>
        </w:rPr>
        <w:t xml:space="preserve"> ........................ </w:t>
      </w:r>
      <w:r>
        <w:rPr>
          <w:b/>
          <w:sz w:val="23"/>
        </w:rPr>
        <w:t>Trang 12</w:t>
      </w:r>
    </w:p>
    <w:p w14:paraId="23E640BA" w14:textId="77777777" w:rsidR="00B20409" w:rsidRDefault="00000000">
      <w:pPr>
        <w:spacing w:before="40" w:after="40" w:line="300" w:lineRule="auto"/>
      </w:pPr>
      <w:r>
        <w:rPr>
          <w:sz w:val="24"/>
        </w:rPr>
        <w:t xml:space="preserve">   2.6 Bảng đặc tả Use Case chi tiết</w:t>
      </w:r>
      <w:r>
        <w:rPr>
          <w:color w:val="787878"/>
          <w:sz w:val="20"/>
        </w:rPr>
        <w:t xml:space="preserve"> ....................................... </w:t>
      </w:r>
      <w:r>
        <w:rPr>
          <w:b/>
          <w:sz w:val="23"/>
        </w:rPr>
        <w:t>Trang 17</w:t>
      </w:r>
    </w:p>
    <w:p w14:paraId="534DEC12" w14:textId="77777777" w:rsidR="00B20409" w:rsidRDefault="00000000">
      <w:pPr>
        <w:spacing w:before="40" w:after="40" w:line="300" w:lineRule="auto"/>
      </w:pPr>
      <w:r>
        <w:rPr>
          <w:sz w:val="24"/>
        </w:rPr>
        <w:t xml:space="preserve">   2.7 Bảng ma trận kịch bản kiểm thử</w:t>
      </w:r>
      <w:r>
        <w:rPr>
          <w:color w:val="787878"/>
          <w:sz w:val="20"/>
        </w:rPr>
        <w:t xml:space="preserve"> ...................................... </w:t>
      </w:r>
      <w:r>
        <w:rPr>
          <w:b/>
          <w:sz w:val="23"/>
        </w:rPr>
        <w:t>Trang 26</w:t>
      </w:r>
    </w:p>
    <w:p w14:paraId="6F6659D5" w14:textId="77777777" w:rsidR="00B20409" w:rsidRDefault="00000000">
      <w:pPr>
        <w:spacing w:before="40" w:after="40" w:line="300" w:lineRule="auto"/>
      </w:pPr>
      <w:r>
        <w:rPr>
          <w:b/>
          <w:color w:val="002060"/>
          <w:sz w:val="24"/>
        </w:rPr>
        <w:t>3. YÊU CẦU PHI CHỨC NĂNG</w:t>
      </w:r>
      <w:r>
        <w:rPr>
          <w:color w:val="787878"/>
          <w:sz w:val="20"/>
        </w:rPr>
        <w:t xml:space="preserve"> ................................................... </w:t>
      </w:r>
      <w:r>
        <w:rPr>
          <w:b/>
          <w:sz w:val="23"/>
        </w:rPr>
        <w:t>Trang 28</w:t>
      </w:r>
    </w:p>
    <w:p w14:paraId="449144C7" w14:textId="77777777" w:rsidR="00B20409" w:rsidRDefault="00000000">
      <w:pPr>
        <w:spacing w:before="40" w:after="40" w:line="300" w:lineRule="auto"/>
      </w:pPr>
      <w:r>
        <w:rPr>
          <w:sz w:val="24"/>
        </w:rPr>
        <w:t xml:space="preserve">   3.1 Giao diện người dùng</w:t>
      </w:r>
      <w:r>
        <w:rPr>
          <w:color w:val="787878"/>
          <w:sz w:val="20"/>
        </w:rPr>
        <w:t xml:space="preserve"> ................................................ </w:t>
      </w:r>
      <w:r>
        <w:rPr>
          <w:b/>
          <w:sz w:val="23"/>
        </w:rPr>
        <w:t>Trang 28</w:t>
      </w:r>
    </w:p>
    <w:p w14:paraId="14085EA3" w14:textId="77777777" w:rsidR="00B20409" w:rsidRDefault="00000000">
      <w:pPr>
        <w:spacing w:before="40" w:after="40" w:line="300" w:lineRule="auto"/>
      </w:pPr>
      <w:r>
        <w:rPr>
          <w:sz w:val="24"/>
        </w:rPr>
        <w:t xml:space="preserve">   3.2 Hiệu năng hệ thống</w:t>
      </w:r>
      <w:r>
        <w:rPr>
          <w:color w:val="787878"/>
          <w:sz w:val="20"/>
        </w:rPr>
        <w:t xml:space="preserve"> .................................................. </w:t>
      </w:r>
      <w:r>
        <w:rPr>
          <w:b/>
          <w:sz w:val="23"/>
        </w:rPr>
        <w:t>Trang 28</w:t>
      </w:r>
    </w:p>
    <w:p w14:paraId="20234C9D" w14:textId="77777777" w:rsidR="00B20409" w:rsidRDefault="00000000">
      <w:pPr>
        <w:spacing w:before="40" w:after="40" w:line="300" w:lineRule="auto"/>
      </w:pPr>
      <w:r>
        <w:rPr>
          <w:sz w:val="24"/>
        </w:rPr>
        <w:t xml:space="preserve">   3.3 Độ tin cậy và tính sẵn sàng</w:t>
      </w:r>
      <w:r>
        <w:rPr>
          <w:color w:val="787878"/>
          <w:sz w:val="20"/>
        </w:rPr>
        <w:t xml:space="preserve"> ......................................... </w:t>
      </w:r>
      <w:r>
        <w:rPr>
          <w:b/>
          <w:sz w:val="23"/>
        </w:rPr>
        <w:t>Trang 28</w:t>
      </w:r>
    </w:p>
    <w:p w14:paraId="053EDBC3" w14:textId="77777777" w:rsidR="00B20409" w:rsidRDefault="00000000">
      <w:pPr>
        <w:spacing w:before="40" w:after="40" w:line="300" w:lineRule="auto"/>
      </w:pPr>
      <w:r>
        <w:rPr>
          <w:sz w:val="24"/>
        </w:rPr>
        <w:t xml:space="preserve">   3.4 An toàn và bảo mật dữ liệu</w:t>
      </w:r>
      <w:r>
        <w:rPr>
          <w:color w:val="787878"/>
          <w:sz w:val="20"/>
        </w:rPr>
        <w:t xml:space="preserve"> .......................................... </w:t>
      </w:r>
      <w:r>
        <w:rPr>
          <w:b/>
          <w:sz w:val="23"/>
        </w:rPr>
        <w:t>Trang 29</w:t>
      </w:r>
    </w:p>
    <w:p w14:paraId="57816835" w14:textId="77777777" w:rsidR="00B20409" w:rsidRDefault="00000000">
      <w:pPr>
        <w:spacing w:before="40" w:after="40" w:line="300" w:lineRule="auto"/>
      </w:pPr>
      <w:r>
        <w:rPr>
          <w:sz w:val="24"/>
        </w:rPr>
        <w:t xml:space="preserve">   3.5 Khả năng mở rộng</w:t>
      </w:r>
      <w:r>
        <w:rPr>
          <w:color w:val="787878"/>
          <w:sz w:val="20"/>
        </w:rPr>
        <w:t xml:space="preserve"> .................................................... </w:t>
      </w:r>
      <w:r>
        <w:rPr>
          <w:b/>
          <w:sz w:val="23"/>
        </w:rPr>
        <w:t>Trang 29</w:t>
      </w:r>
    </w:p>
    <w:p w14:paraId="1A87A514" w14:textId="77777777" w:rsidR="00B20409" w:rsidRDefault="00000000">
      <w:r>
        <w:br w:type="page"/>
      </w:r>
    </w:p>
    <w:p w14:paraId="60D4B25A" w14:textId="77777777" w:rsidR="00B20409" w:rsidRDefault="00000000">
      <w:pPr>
        <w:spacing w:before="320" w:after="120"/>
      </w:pPr>
      <w:r>
        <w:rPr>
          <w:b/>
          <w:color w:val="002060"/>
          <w:sz w:val="30"/>
        </w:rPr>
        <w:lastRenderedPageBreak/>
        <w:t>1. GIỚI THIỆU</w:t>
      </w:r>
    </w:p>
    <w:p w14:paraId="5ACB087A" w14:textId="77777777" w:rsidR="00B20409" w:rsidRDefault="00000000">
      <w:pPr>
        <w:spacing w:before="240"/>
      </w:pPr>
      <w:r>
        <w:rPr>
          <w:b/>
          <w:color w:val="0F3C78"/>
          <w:sz w:val="27"/>
        </w:rPr>
        <w:t>1.1 Mục đích</w:t>
      </w:r>
    </w:p>
    <w:p w14:paraId="3A110BBC" w14:textId="77777777" w:rsidR="00B20409" w:rsidRDefault="00000000">
      <w:pPr>
        <w:jc w:val="both"/>
      </w:pPr>
      <w:r>
        <w:t>Tài liệu đặc tả yêu cầu phần mềm này trình bày chi tiết các yêu cầu chức năng, yêu cầu phi chức năng cùng các mô hình hành vi, kịch bản tương tác và tiêu chí kiểm thử cho hệ thống Nền tảng Đánh Cờ Vua Trực tuyến Thời gian thực. Tài liệu được xây dựng nhằm làm cơ sở kỹ thuật thống nhất giữa tác giả, giảng viên hướng dẫn và đơn vị thực tập trong các giai đoạn phân tích thiết kế, lập trình, kiểm thử và nghiệm thu sản phẩm phần mềm.</w:t>
      </w:r>
    </w:p>
    <w:p w14:paraId="3AFBF5DA" w14:textId="77777777" w:rsidR="00B20409" w:rsidRDefault="00000000">
      <w:pPr>
        <w:spacing w:before="240"/>
      </w:pPr>
      <w:r>
        <w:rPr>
          <w:b/>
          <w:color w:val="0F3C78"/>
          <w:sz w:val="27"/>
        </w:rPr>
        <w:t>1.2 Phạm vi hệ thống</w:t>
      </w:r>
    </w:p>
    <w:p w14:paraId="6F137BC4" w14:textId="77777777" w:rsidR="00B20409" w:rsidRDefault="00000000">
      <w:pPr>
        <w:jc w:val="both"/>
      </w:pPr>
      <w:r>
        <w:t>Hệ thống là một giải pháp trực tuyến đa người dùng trên nền tảng Web, phục vụ nhu cầu thi đấu cờ vua, rèn luyện kỹ năng và giải trí tương tác cao:</w:t>
      </w:r>
    </w:p>
    <w:p w14:paraId="59800AA8" w14:textId="77777777" w:rsidR="00B20409" w:rsidRDefault="00000000">
      <w:pPr>
        <w:jc w:val="both"/>
      </w:pPr>
      <w:r>
        <w:t>• Thi đấu với máy tính: Tích hợp thuật toán Negamax kết hợp cắt tỉa Alpha-Beta chạy trên luồng ngầm của trình duyệt, cung cấp 3 cấp độ chơi từ dễ đến khó mà không làm gián đoạn giao diện bàn cờ.</w:t>
      </w:r>
    </w:p>
    <w:p w14:paraId="2025C3FF" w14:textId="77777777" w:rsidR="00B20409" w:rsidRDefault="00000000">
      <w:pPr>
        <w:jc w:val="both"/>
      </w:pPr>
      <w:r>
        <w:t>• Thi đấu trực tuyến giữa người với người:</w:t>
      </w:r>
    </w:p>
    <w:p w14:paraId="63DCD5DE" w14:textId="77777777" w:rsidR="00B20409" w:rsidRDefault="00000000">
      <w:pPr>
        <w:jc w:val="both"/>
      </w:pPr>
      <w:r>
        <w:t xml:space="preserve">  - Chế độ ghép trận xếp hạng tự động: Tìm kiếm đối thủ có trình độ tương đương trong hàng chờ máy chủ và tính toán biến thiên điểm Elo sau mỗi ván đấu theo luật của Liên đoàn Cờ vua Quốc tế.</w:t>
      </w:r>
    </w:p>
    <w:p w14:paraId="2A058363" w14:textId="77777777" w:rsidR="00B20409" w:rsidRDefault="00000000">
      <w:pPr>
        <w:jc w:val="both"/>
      </w:pPr>
      <w:r>
        <w:t xml:space="preserve">  - Chế độ tạo phòng bạn bè: Tạo phòng đấu riêng với mã phòng gồm 6 ký tự để người chơi giao hữu mà không ảnh hưởng đến điểm xếp hạng.</w:t>
      </w:r>
    </w:p>
    <w:p w14:paraId="308E295C" w14:textId="77777777" w:rsidR="00B20409" w:rsidRDefault="00000000">
      <w:pPr>
        <w:jc w:val="both"/>
      </w:pPr>
      <w:r>
        <w:t>• Đồng bộ thời gian thực và kiểm soát luật cờ:</w:t>
      </w:r>
    </w:p>
    <w:p w14:paraId="58D57155" w14:textId="77777777" w:rsidR="00B20409" w:rsidRDefault="00000000">
      <w:pPr>
        <w:jc w:val="both"/>
      </w:pPr>
      <w:r>
        <w:t xml:space="preserve">  - Toàn bộ nước đi được máy chủ kiểm tra tính hợp lệ trước khi chấp nhận và phát tán tới đối thủ qua kết nối thời gian thực.</w:t>
      </w:r>
    </w:p>
    <w:p w14:paraId="0F69AB97" w14:textId="77777777" w:rsidR="00B20409" w:rsidRDefault="00000000">
      <w:pPr>
        <w:jc w:val="both"/>
      </w:pPr>
      <w:r>
        <w:t xml:space="preserve">  - Giải thuật đồng hồ thi đấu hướng sự kiện: Máy chủ chỉ ghi nhận các mốc thời gian chuyển lượt, tính toán và trừ thời gian suy nghĩ một lần khi nhận nước đi hợp lệ, kết hợp bộ hẹn giờ giám sát hết giờ nhằm tiết kiệm tài nguyên vi xử lý máy chủ.</w:t>
      </w:r>
    </w:p>
    <w:p w14:paraId="63E86DEF" w14:textId="77777777" w:rsidR="00B20409" w:rsidRDefault="00000000">
      <w:pPr>
        <w:jc w:val="both"/>
      </w:pPr>
      <w:r>
        <w:t xml:space="preserve">  - Cơ chế khôi phục trạng thái ván cờ trong 45 giây: Khi người chơi mất kết nối mạng hoặc tải lại trang web, máy chủ duy trì ván cờ và đếm lùi thời gian cho phép người chơi vào lại mà không bị xử thua ngay lập tức.</w:t>
      </w:r>
    </w:p>
    <w:p w14:paraId="66CE5EDC" w14:textId="77777777" w:rsidR="00B20409" w:rsidRDefault="00000000">
      <w:pPr>
        <w:jc w:val="both"/>
      </w:pPr>
      <w:r>
        <w:t>• Tổ chức giải đấu loại trực tiếp: Hỗ trợ quy mô 4 hoặc 8 kỳ thủ với sơ đồ phân nhánh tự động. Khi ván đấu chính hòa, hệ thống tự động khởi tạo ván phụ thi đấu nhanh với màu quân đảo chiều và áp dụng lợi thế hòa cờ cho bên cầm quân Đen để xác định người chiến thắng đi tiếp.</w:t>
      </w:r>
    </w:p>
    <w:p w14:paraId="161A137D" w14:textId="77777777" w:rsidR="00B20409" w:rsidRDefault="00000000">
      <w:pPr>
        <w:jc w:val="both"/>
      </w:pPr>
      <w:r>
        <w:lastRenderedPageBreak/>
        <w:t>• Xem lại và phân tích thế cờ: Tích hợp công cụ phân tích Stockfish phiên bản WebAssembly giúp người chơi xem lại lịch sử nước đi, đánh giá chất lượng từng nước cờ thông qua chỉ số tổn thất ưu thế và phát hiện các sai lầm chiến thuật.</w:t>
      </w:r>
    </w:p>
    <w:p w14:paraId="016A55AA" w14:textId="77777777" w:rsidR="00B20409" w:rsidRDefault="00000000">
      <w:pPr>
        <w:jc w:val="both"/>
      </w:pPr>
      <w:r>
        <w:t>• Học tập và giải đố cờ vua: Ngân hàng bài tập cờ thế phân loại theo các đòn phối hợp chiến thuật đặc trưng cùng hệ thống bài giảng tương tác giúp người mới bắt đầu làm quen luật chơi và nâng cao trình độ.</w:t>
      </w:r>
    </w:p>
    <w:p w14:paraId="67651786" w14:textId="77777777" w:rsidR="00B20409" w:rsidRDefault="00000000">
      <w:pPr>
        <w:jc w:val="both"/>
      </w:pPr>
      <w:r>
        <w:t>• Quản lý tài khoản và bảo mật: Xác thực danh tính với cơ chế bảo mật kết hợp mã truy cập ngắn hạn lưu trong bộ nhớ tạm và mã làm mới dài hạn lưu trong cookie bảo mật chỉ đọc, ngăn ngừa các nguy cơ khai thác trái phép qua mạng.</w:t>
      </w:r>
    </w:p>
    <w:p w14:paraId="2C44556F" w14:textId="77777777" w:rsidR="00B20409" w:rsidRDefault="00000000">
      <w:pPr>
        <w:spacing w:before="240"/>
      </w:pPr>
      <w:r>
        <w:rPr>
          <w:b/>
          <w:color w:val="0F3C78"/>
          <w:sz w:val="27"/>
        </w:rPr>
        <w:t>1.3 Bảng thuật ngữ và định nghĩa</w:t>
      </w:r>
    </w:p>
    <w:tbl>
      <w:tblPr>
        <w:tblW w:w="0" w:type="auto"/>
        <w:jc w:val="center"/>
        <w:tblLayout w:type="fixed"/>
        <w:tblLook w:val="04A0" w:firstRow="1" w:lastRow="0" w:firstColumn="1" w:lastColumn="0" w:noHBand="0" w:noVBand="1"/>
      </w:tblPr>
      <w:tblGrid>
        <w:gridCol w:w="2592"/>
        <w:gridCol w:w="6480"/>
      </w:tblGrid>
      <w:tr w:rsidR="00B20409" w14:paraId="560CACB5" w14:textId="77777777">
        <w:trPr>
          <w:jc w:val="center"/>
        </w:trPr>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120" w:type="dxa"/>
              <w:left w:w="160" w:type="dxa"/>
              <w:bottom w:w="120" w:type="dxa"/>
              <w:right w:w="160" w:type="dxa"/>
            </w:tcMar>
          </w:tcPr>
          <w:p w14:paraId="548E5BE3" w14:textId="77777777" w:rsidR="00B20409" w:rsidRDefault="00000000">
            <w:r>
              <w:rPr>
                <w:b/>
                <w:color w:val="FFFFFF"/>
              </w:rPr>
              <w:t>Thuật ngữ</w:t>
            </w:r>
          </w:p>
        </w:tc>
        <w:tc>
          <w:tcPr>
            <w:tcW w:w="6480" w:type="dxa"/>
            <w:tcBorders>
              <w:top w:val="single" w:sz="4" w:space="0" w:color="0F2537"/>
              <w:left w:val="single" w:sz="4" w:space="0" w:color="0F2537"/>
              <w:bottom w:val="single" w:sz="4" w:space="0" w:color="0F2537"/>
              <w:right w:val="single" w:sz="4" w:space="0" w:color="0F2537"/>
            </w:tcBorders>
            <w:shd w:val="clear" w:color="auto" w:fill="1F4E79"/>
            <w:tcMar>
              <w:top w:w="120" w:type="dxa"/>
              <w:left w:w="160" w:type="dxa"/>
              <w:bottom w:w="120" w:type="dxa"/>
              <w:right w:w="160" w:type="dxa"/>
            </w:tcMar>
          </w:tcPr>
          <w:p w14:paraId="74680820" w14:textId="77777777" w:rsidR="00B20409" w:rsidRDefault="00000000">
            <w:r>
              <w:rPr>
                <w:b/>
                <w:color w:val="FFFFFF"/>
              </w:rPr>
              <w:t>Ý nghĩa và định nghĩa nghiệp vụ</w:t>
            </w:r>
          </w:p>
        </w:tc>
      </w:tr>
      <w:tr w:rsidR="00B20409" w14:paraId="5F549B7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3F4A89F9" w14:textId="77777777" w:rsidR="00B20409" w:rsidRDefault="00000000">
            <w:r>
              <w:rPr>
                <w:b/>
                <w:sz w:val="23"/>
              </w:rPr>
              <w:t>FIDE</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299BF6B7" w14:textId="77777777" w:rsidR="00B20409" w:rsidRDefault="00000000">
            <w:r>
              <w:rPr>
                <w:sz w:val="23"/>
              </w:rPr>
              <w:t>Liên đoàn Cờ vua Quốc tế, cơ quan ban hành luật cờ và quy tắc tính điểm xếp hạng toàn cầu.</w:t>
            </w:r>
          </w:p>
        </w:tc>
      </w:tr>
      <w:tr w:rsidR="00B20409" w14:paraId="159D894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4BDD7EB9" w14:textId="77777777" w:rsidR="00B20409" w:rsidRDefault="00000000">
            <w:r>
              <w:rPr>
                <w:b/>
                <w:sz w:val="23"/>
              </w:rPr>
              <w:t>Elo</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0B534C29" w14:textId="77777777" w:rsidR="00B20409" w:rsidRDefault="00000000">
            <w:r>
              <w:rPr>
                <w:sz w:val="23"/>
              </w:rPr>
              <w:t>Hệ thống đánh giá trình độ kỳ thủ dựa trên kết quả thi đấu đối kháng, điểm số tăng khi thắng và giảm khi thua.</w:t>
            </w:r>
          </w:p>
        </w:tc>
      </w:tr>
      <w:tr w:rsidR="00B20409" w14:paraId="3BA3220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57A82E1A" w14:textId="77777777" w:rsidR="00B20409" w:rsidRDefault="00000000">
            <w:r>
              <w:rPr>
                <w:b/>
                <w:sz w:val="23"/>
              </w:rPr>
              <w:t>FEN</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69FD75F5" w14:textId="77777777" w:rsidR="00B20409" w:rsidRDefault="00000000">
            <w:r>
              <w:rPr>
                <w:sz w:val="23"/>
              </w:rPr>
              <w:t>Ký hiệu quy định cấu trúc chuỗi ký tự thể hiện vị trí toàn bộ quân cờ và trạng thái bàn cờ tại một thời điểm.</w:t>
            </w:r>
          </w:p>
        </w:tc>
      </w:tr>
      <w:tr w:rsidR="00B20409" w14:paraId="03B900B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7C5D4134" w14:textId="77777777" w:rsidR="00B20409" w:rsidRDefault="00000000">
            <w:r>
              <w:rPr>
                <w:b/>
                <w:sz w:val="23"/>
              </w:rPr>
              <w:t>PGN</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209B5FDA" w14:textId="77777777" w:rsidR="00B20409" w:rsidRDefault="00000000">
            <w:r>
              <w:rPr>
                <w:sz w:val="23"/>
              </w:rPr>
              <w:t>Định dạng văn bản quy định chuỗi nước đi và thông tin đi kèm của một ván cờ vua hoàn chỉnh.</w:t>
            </w:r>
          </w:p>
        </w:tc>
      </w:tr>
      <w:tr w:rsidR="00B20409" w14:paraId="3F45B7F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6B5C5F9D" w14:textId="77777777" w:rsidR="00B20409" w:rsidRDefault="00000000">
            <w:r>
              <w:rPr>
                <w:b/>
                <w:sz w:val="23"/>
              </w:rPr>
              <w:t>UCI</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51CCF7A8" w14:textId="77777777" w:rsidR="00B20409" w:rsidRDefault="00000000">
            <w:r>
              <w:rPr>
                <w:sz w:val="23"/>
              </w:rPr>
              <w:t>Giao thức truyền thông giữa giao diện người dùng và các công cụ tính toán nước cờ.</w:t>
            </w:r>
          </w:p>
        </w:tc>
      </w:tr>
      <w:tr w:rsidR="00B20409" w14:paraId="1D73E24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70AFEAC0" w14:textId="77777777" w:rsidR="00B20409" w:rsidRDefault="00000000">
            <w:r>
              <w:rPr>
                <w:b/>
                <w:sz w:val="23"/>
              </w:rPr>
              <w:t>WASM</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27CDCE66" w14:textId="77777777" w:rsidR="00B20409" w:rsidRDefault="00000000">
            <w:r>
              <w:rPr>
                <w:sz w:val="23"/>
              </w:rPr>
              <w:t>Định dạng mã nhị phân hiệu năng cao thực thi trực tiếp trên trình duyệt web.</w:t>
            </w:r>
          </w:p>
        </w:tc>
      </w:tr>
      <w:tr w:rsidR="00B20409" w14:paraId="009C62D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01BC21EC" w14:textId="77777777" w:rsidR="00B20409" w:rsidRDefault="00000000">
            <w:r>
              <w:rPr>
                <w:b/>
                <w:sz w:val="23"/>
              </w:rPr>
              <w:t>CPL</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296E1EB2" w14:textId="77777777" w:rsidR="00B20409" w:rsidRDefault="00000000">
            <w:r>
              <w:rPr>
                <w:sz w:val="23"/>
              </w:rPr>
              <w:t>Độ mất mát ưu thế của nước cờ đo bằng một phần trăm giá trị quy đổi của quân Tốt.</w:t>
            </w:r>
          </w:p>
        </w:tc>
      </w:tr>
      <w:tr w:rsidR="00B20409" w14:paraId="1D4FBFE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0A88AA3A" w14:textId="77777777" w:rsidR="00B20409" w:rsidRDefault="00000000">
            <w:r>
              <w:rPr>
                <w:b/>
                <w:sz w:val="23"/>
              </w:rPr>
              <w:t>PvAI</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37F71790" w14:textId="77777777" w:rsidR="00B20409" w:rsidRDefault="00000000">
            <w:r>
              <w:rPr>
                <w:sz w:val="23"/>
              </w:rPr>
              <w:t>Chế độ thi đấu đối kháng giữa người chơi và máy tính.</w:t>
            </w:r>
          </w:p>
        </w:tc>
      </w:tr>
      <w:tr w:rsidR="00B20409" w14:paraId="4E93BB6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1781AEC7" w14:textId="77777777" w:rsidR="00B20409" w:rsidRDefault="00000000">
            <w:r>
              <w:rPr>
                <w:b/>
                <w:sz w:val="23"/>
              </w:rPr>
              <w:t>PvP</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651AC210" w14:textId="77777777" w:rsidR="00B20409" w:rsidRDefault="00000000">
            <w:r>
              <w:rPr>
                <w:sz w:val="23"/>
              </w:rPr>
              <w:t>Chế độ thi đấu đối kháng trực tiếp giữa hai người chơi thực.</w:t>
            </w:r>
          </w:p>
        </w:tc>
      </w:tr>
      <w:tr w:rsidR="00B20409" w14:paraId="6C9A888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14882A5E" w14:textId="77777777" w:rsidR="00B20409" w:rsidRDefault="00000000">
            <w:r>
              <w:rPr>
                <w:b/>
                <w:sz w:val="23"/>
              </w:rPr>
              <w:t>WebSocket</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46CE1F7B" w14:textId="77777777" w:rsidR="00B20409" w:rsidRDefault="00000000">
            <w:r>
              <w:rPr>
                <w:sz w:val="23"/>
              </w:rPr>
              <w:t>Giao thức mạng cho phép truyền thông hai chiều thời gian thực giữa máy chủ và máy khách qua một kết nối duy nhất.</w:t>
            </w:r>
          </w:p>
        </w:tc>
      </w:tr>
      <w:tr w:rsidR="00B20409" w14:paraId="75BDDCEC"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7F746A85" w14:textId="77777777" w:rsidR="00B20409" w:rsidRDefault="00000000">
            <w:r>
              <w:rPr>
                <w:b/>
                <w:sz w:val="23"/>
              </w:rPr>
              <w:lastRenderedPageBreak/>
              <w:t>JWT</w:t>
            </w:r>
          </w:p>
        </w:tc>
        <w:tc>
          <w:tcPr>
            <w:tcW w:w="6480" w:type="dxa"/>
            <w:tcBorders>
              <w:top w:val="single" w:sz="4" w:space="0" w:color="D3D3D3"/>
              <w:left w:val="single" w:sz="4" w:space="0" w:color="D3D3D3"/>
              <w:bottom w:val="single" w:sz="4" w:space="0" w:color="D3D3D3"/>
              <w:right w:val="single" w:sz="4" w:space="0" w:color="D3D3D3"/>
            </w:tcBorders>
            <w:shd w:val="clear" w:color="auto" w:fill="FFFFFF"/>
            <w:tcMar>
              <w:top w:w="90" w:type="dxa"/>
              <w:left w:w="130" w:type="dxa"/>
              <w:bottom w:w="90" w:type="dxa"/>
              <w:right w:w="130" w:type="dxa"/>
            </w:tcMar>
          </w:tcPr>
          <w:p w14:paraId="30277B9C" w14:textId="77777777" w:rsidR="00B20409" w:rsidRDefault="00000000">
            <w:r>
              <w:rPr>
                <w:sz w:val="23"/>
              </w:rPr>
              <w:t>Định dạng mã định danh bảo mật dùng để xác thực và ủy quyền truy cập trong ứng dụng web.</w:t>
            </w:r>
          </w:p>
        </w:tc>
      </w:tr>
      <w:tr w:rsidR="00B20409" w14:paraId="723B40D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0FD12DFE" w14:textId="77777777" w:rsidR="00B20409" w:rsidRDefault="00000000">
            <w:r>
              <w:rPr>
                <w:b/>
                <w:sz w:val="23"/>
              </w:rPr>
              <w:t>Ván phụ Armageddon</w:t>
            </w:r>
          </w:p>
        </w:tc>
        <w:tc>
          <w:tcPr>
            <w:tcW w:w="6480" w:type="dxa"/>
            <w:tcBorders>
              <w:top w:val="single" w:sz="4" w:space="0" w:color="D3D3D3"/>
              <w:left w:val="single" w:sz="4" w:space="0" w:color="D3D3D3"/>
              <w:bottom w:val="single" w:sz="4" w:space="0" w:color="D3D3D3"/>
              <w:right w:val="single" w:sz="4" w:space="0" w:color="D3D3D3"/>
            </w:tcBorders>
            <w:shd w:val="clear" w:color="auto" w:fill="F9FAFB"/>
            <w:tcMar>
              <w:top w:w="90" w:type="dxa"/>
              <w:left w:w="130" w:type="dxa"/>
              <w:bottom w:w="90" w:type="dxa"/>
              <w:right w:w="130" w:type="dxa"/>
            </w:tcMar>
          </w:tcPr>
          <w:p w14:paraId="66DE1E3F" w14:textId="77777777" w:rsidR="00B20409" w:rsidRDefault="00000000">
            <w:r>
              <w:rPr>
                <w:sz w:val="23"/>
              </w:rPr>
              <w:t>Hình thức thi đấu ván phụ nhanh để phân định thắng thua khi hòa cờ, bên Trắng có nhiều thời gian hơn nhưng bên Đen có ưu thế hòa là thắng.</w:t>
            </w:r>
          </w:p>
        </w:tc>
      </w:tr>
    </w:tbl>
    <w:p w14:paraId="6633256F" w14:textId="77777777" w:rsidR="00B20409" w:rsidRDefault="00B20409">
      <w:pPr>
        <w:spacing w:before="80"/>
        <w:jc w:val="both"/>
      </w:pPr>
    </w:p>
    <w:p w14:paraId="53300F7B" w14:textId="77777777" w:rsidR="00B20409" w:rsidRDefault="00000000">
      <w:pPr>
        <w:spacing w:before="240"/>
      </w:pPr>
      <w:r>
        <w:rPr>
          <w:b/>
          <w:color w:val="0F3C78"/>
          <w:sz w:val="27"/>
        </w:rPr>
        <w:t>1.4 Tài liệu tham khảo</w:t>
      </w:r>
    </w:p>
    <w:p w14:paraId="75CEBAB2" w14:textId="77777777" w:rsidR="00B20409" w:rsidRDefault="00000000">
      <w:pPr>
        <w:jc w:val="both"/>
      </w:pPr>
      <w:r>
        <w:t>1. IEEE Std 830-1998: Hướng dẫn thực hành khuyến nghị cho đặc tả yêu cầu phần mềm của Viện Kỹ sư Điện và Điện tử.</w:t>
      </w:r>
    </w:p>
    <w:p w14:paraId="16DD36C7" w14:textId="77777777" w:rsidR="00B20409" w:rsidRDefault="00000000">
      <w:pPr>
        <w:jc w:val="both"/>
      </w:pPr>
      <w:r>
        <w:t>2. FIDE Handbook: Luật thi đấu cờ vua của Liên đoàn Cờ vua Quốc tế.</w:t>
      </w:r>
    </w:p>
    <w:p w14:paraId="3F8B2A5D" w14:textId="77777777" w:rsidR="00B20409" w:rsidRDefault="00000000">
      <w:pPr>
        <w:jc w:val="both"/>
      </w:pPr>
      <w:r>
        <w:t>3. Tài liệu kiến trúc và hướng dẫn đặc tả yêu cầu phần mềm tham khảo thực tế.</w:t>
      </w:r>
    </w:p>
    <w:p w14:paraId="58E502DB" w14:textId="77777777" w:rsidR="00B20409" w:rsidRDefault="00000000">
      <w:pPr>
        <w:jc w:val="both"/>
      </w:pPr>
      <w:r>
        <w:t>4. Báo cáo khảo sát nghiệp vụ và tài liệu kỹ thuật dự án Nền tảng Đánh Cờ Vua Trực tuyến.</w:t>
      </w:r>
    </w:p>
    <w:p w14:paraId="64AB79ED" w14:textId="77777777" w:rsidR="00B20409" w:rsidRDefault="00000000">
      <w:pPr>
        <w:spacing w:before="240"/>
      </w:pPr>
      <w:r>
        <w:rPr>
          <w:b/>
          <w:color w:val="0F3C78"/>
          <w:sz w:val="27"/>
        </w:rPr>
        <w:t>1.5 Tổng quan tài liệu</w:t>
      </w:r>
    </w:p>
    <w:p w14:paraId="2171684B" w14:textId="77777777" w:rsidR="00B20409" w:rsidRDefault="00000000">
      <w:pPr>
        <w:jc w:val="both"/>
      </w:pPr>
      <w:r>
        <w:t>Tài liệu được cấu trúc thành 3 phần chính:</w:t>
      </w:r>
    </w:p>
    <w:p w14:paraId="16BACE01" w14:textId="77777777" w:rsidR="00B20409" w:rsidRDefault="00000000">
      <w:pPr>
        <w:jc w:val="both"/>
      </w:pPr>
      <w:r>
        <w:t>• Phần 1 - Giới thiệu: Trình bày mục đích, phạm vi, bảng thuật ngữ, tài liệu tham khảo và tổng quan cấu trúc.</w:t>
      </w:r>
    </w:p>
    <w:p w14:paraId="177DBE27" w14:textId="77777777" w:rsidR="00B20409" w:rsidRDefault="00000000">
      <w:pPr>
        <w:jc w:val="both"/>
      </w:pPr>
      <w:r>
        <w:t>• Phần 2 - Yêu cầu chức năng: Mô tả chi tiết các tác nhân hệ thống, danh mục chức năng, biểu đồ Use Case tổng quan và phân rã, biểu đồ trình tự 3 luồng nghiệp vụ cốt lõi, bảng đặc tả chi tiết 7 Use Case chính và ma trận 10 kịch bản kiểm thử thực tế.</w:t>
      </w:r>
    </w:p>
    <w:p w14:paraId="4DF4A413" w14:textId="77777777" w:rsidR="00B20409" w:rsidRDefault="00000000">
      <w:pPr>
        <w:jc w:val="both"/>
      </w:pPr>
      <w:r>
        <w:t>• Phần 3 - Yêu cầu phi chức năng: Xác định các chỉ tiêu kỹ thuật về giao diện người dùng, hiệu năng, độ tin cậy và tính sẵn sàng, an toàn bảo mật dữ liệu cùng khả năng mở rộng hệ thống.</w:t>
      </w:r>
    </w:p>
    <w:p w14:paraId="3D4758CD" w14:textId="77777777" w:rsidR="00B20409" w:rsidRDefault="00000000">
      <w:r>
        <w:br w:type="page"/>
      </w:r>
    </w:p>
    <w:p w14:paraId="75267986" w14:textId="77777777" w:rsidR="00B20409" w:rsidRDefault="00000000">
      <w:pPr>
        <w:spacing w:before="320" w:after="120"/>
      </w:pPr>
      <w:r>
        <w:rPr>
          <w:b/>
          <w:color w:val="002060"/>
          <w:sz w:val="30"/>
        </w:rPr>
        <w:lastRenderedPageBreak/>
        <w:t>2. YÊU CẦU CHỨC NĂNG</w:t>
      </w:r>
    </w:p>
    <w:p w14:paraId="60110DB4" w14:textId="77777777" w:rsidR="00B20409" w:rsidRDefault="00000000">
      <w:pPr>
        <w:spacing w:before="240"/>
      </w:pPr>
      <w:r>
        <w:rPr>
          <w:b/>
          <w:color w:val="0F3C78"/>
          <w:sz w:val="27"/>
        </w:rPr>
        <w:t>2.1 Các tác nhân hệ thống</w:t>
      </w:r>
    </w:p>
    <w:p w14:paraId="09478E55" w14:textId="77777777" w:rsidR="00B20409" w:rsidRDefault="00000000">
      <w:pPr>
        <w:jc w:val="both"/>
      </w:pPr>
      <w:r>
        <w:t>Hệ thống bao gồm 3 nhóm tác nhân chính:</w:t>
      </w:r>
    </w:p>
    <w:p w14:paraId="192C017D" w14:textId="77777777" w:rsidR="00B20409" w:rsidRDefault="00000000">
      <w:pPr>
        <w:jc w:val="both"/>
      </w:pPr>
      <w:r>
        <w:t>1. Khách: Người dùng truy cập website mà chưa thực hiện đăng nhập tài khoản. Khách có thể trải nghiệm các tính năng mở như đấu cờ với máy tính, giải các bài tập cờ thế cơ bản, học các bài giảng nhập môn và xem bảng xếp hạng kỳ thủ.</w:t>
      </w:r>
    </w:p>
    <w:p w14:paraId="4841CB23" w14:textId="77777777" w:rsidR="00B20409" w:rsidRDefault="00000000">
      <w:pPr>
        <w:jc w:val="both"/>
      </w:pPr>
      <w:r>
        <w:t>2. Người chơi có tài khoản: Người dùng đã hoàn tất đăng ký và đăng nhập vào hệ thống. Tác nhân này được sử dụng toàn bộ tính năng của khách, đồng thời có thể tham gia hàng chờ ghép trận xếp hạng có tính điểm Elo, tạo hoặc tham gia phòng đấu bạn bè bằng mã phòng, ghi danh thi đấu giải đấu loại trực tiếp, xem lại và phân tích chi tiết ván cờ đã đấu, cũng như lưu trữ tiến trình học tập cá nhân.</w:t>
      </w:r>
    </w:p>
    <w:p w14:paraId="1F1AD66F" w14:textId="77777777" w:rsidR="00B20409" w:rsidRDefault="00000000">
      <w:pPr>
        <w:jc w:val="both"/>
      </w:pPr>
      <w:r>
        <w:t>3. Quản trị viên: Người dùng có thẩm quyền cao nhất trong hệ thống, chịu trách nhiệm quản lý tài khoản người chơi, khóa hoặc mở khóa tài khoản vi phạm, quản lý ngân hàng bài học và thế cờ chiến thuật, đồng thời giám sát các phòng đấu và giải đấu đang diễn ra.</w:t>
      </w:r>
    </w:p>
    <w:p w14:paraId="63A11632" w14:textId="77777777" w:rsidR="00B20409" w:rsidRDefault="00000000">
      <w:pPr>
        <w:spacing w:before="240"/>
      </w:pPr>
      <w:r>
        <w:rPr>
          <w:b/>
          <w:color w:val="0F3C78"/>
          <w:sz w:val="27"/>
        </w:rPr>
        <w:t>2.2 Danh mục chức năng tổng quan</w:t>
      </w:r>
    </w:p>
    <w:tbl>
      <w:tblPr>
        <w:tblW w:w="0" w:type="auto"/>
        <w:jc w:val="center"/>
        <w:tblLayout w:type="fixed"/>
        <w:tblLook w:val="04A0" w:firstRow="1" w:lastRow="0" w:firstColumn="1" w:lastColumn="0" w:noHBand="0" w:noVBand="1"/>
      </w:tblPr>
      <w:tblGrid>
        <w:gridCol w:w="2592"/>
        <w:gridCol w:w="1152"/>
        <w:gridCol w:w="3312"/>
        <w:gridCol w:w="2016"/>
      </w:tblGrid>
      <w:tr w:rsidR="00B20409" w14:paraId="732432DE" w14:textId="77777777">
        <w:trPr>
          <w:jc w:val="center"/>
        </w:trPr>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100" w:type="dxa"/>
              <w:left w:w="140" w:type="dxa"/>
              <w:bottom w:w="100" w:type="dxa"/>
              <w:right w:w="140" w:type="dxa"/>
            </w:tcMar>
          </w:tcPr>
          <w:p w14:paraId="35DD6D02" w14:textId="77777777" w:rsidR="00B20409" w:rsidRDefault="00000000">
            <w:r>
              <w:rPr>
                <w:b/>
                <w:color w:val="FFFFFF"/>
              </w:rPr>
              <w:t>Nhóm chức năng</w:t>
            </w:r>
          </w:p>
        </w:tc>
        <w:tc>
          <w:tcPr>
            <w:tcW w:w="1152" w:type="dxa"/>
            <w:tcBorders>
              <w:top w:val="single" w:sz="4" w:space="0" w:color="0F2537"/>
              <w:left w:val="single" w:sz="4" w:space="0" w:color="0F2537"/>
              <w:bottom w:val="single" w:sz="4" w:space="0" w:color="0F2537"/>
              <w:right w:val="single" w:sz="4" w:space="0" w:color="0F2537"/>
            </w:tcBorders>
            <w:shd w:val="clear" w:color="auto" w:fill="1F4E79"/>
            <w:tcMar>
              <w:top w:w="100" w:type="dxa"/>
              <w:left w:w="140" w:type="dxa"/>
              <w:bottom w:w="100" w:type="dxa"/>
              <w:right w:w="140" w:type="dxa"/>
            </w:tcMar>
          </w:tcPr>
          <w:p w14:paraId="0AABAE56" w14:textId="77777777" w:rsidR="00B20409" w:rsidRDefault="00000000">
            <w:r>
              <w:rPr>
                <w:b/>
                <w:color w:val="FFFFFF"/>
              </w:rPr>
              <w:t>Mã</w:t>
            </w:r>
          </w:p>
        </w:tc>
        <w:tc>
          <w:tcPr>
            <w:tcW w:w="3312" w:type="dxa"/>
            <w:tcBorders>
              <w:top w:val="single" w:sz="4" w:space="0" w:color="0F2537"/>
              <w:left w:val="single" w:sz="4" w:space="0" w:color="0F2537"/>
              <w:bottom w:val="single" w:sz="4" w:space="0" w:color="0F2537"/>
              <w:right w:val="single" w:sz="4" w:space="0" w:color="0F2537"/>
            </w:tcBorders>
            <w:shd w:val="clear" w:color="auto" w:fill="1F4E79"/>
            <w:tcMar>
              <w:top w:w="100" w:type="dxa"/>
              <w:left w:w="140" w:type="dxa"/>
              <w:bottom w:w="100" w:type="dxa"/>
              <w:right w:w="140" w:type="dxa"/>
            </w:tcMar>
          </w:tcPr>
          <w:p w14:paraId="774BCD17" w14:textId="77777777" w:rsidR="00B20409" w:rsidRDefault="00000000">
            <w:r>
              <w:rPr>
                <w:b/>
                <w:color w:val="FFFFFF"/>
              </w:rPr>
              <w:t>Tên chức năng</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100" w:type="dxa"/>
              <w:left w:w="140" w:type="dxa"/>
              <w:bottom w:w="100" w:type="dxa"/>
              <w:right w:w="140" w:type="dxa"/>
            </w:tcMar>
          </w:tcPr>
          <w:p w14:paraId="3207DFDF" w14:textId="77777777" w:rsidR="00B20409" w:rsidRDefault="00000000">
            <w:r>
              <w:rPr>
                <w:b/>
                <w:color w:val="FFFFFF"/>
              </w:rPr>
              <w:t>Tác nhân thực hiện</w:t>
            </w:r>
          </w:p>
        </w:tc>
      </w:tr>
      <w:tr w:rsidR="00B20409" w14:paraId="21A2046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EC06C14" w14:textId="77777777" w:rsidR="00B20409" w:rsidRDefault="00000000">
            <w:r>
              <w:rPr>
                <w:sz w:val="22"/>
              </w:rPr>
              <w:t>Quản lý tài khoản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6FF17CD" w14:textId="77777777" w:rsidR="00B20409" w:rsidRDefault="00000000">
            <w:r>
              <w:rPr>
                <w:b/>
                <w:sz w:val="22"/>
              </w:rPr>
              <w:t>FN-01</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340F9D3" w14:textId="77777777" w:rsidR="00B20409" w:rsidRDefault="00000000">
            <w:r>
              <w:rPr>
                <w:sz w:val="22"/>
              </w:rPr>
              <w:t>Đăng ký tài khoản mới</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EBCF223" w14:textId="77777777" w:rsidR="00B20409" w:rsidRDefault="00000000">
            <w:r>
              <w:rPr>
                <w:sz w:val="22"/>
              </w:rPr>
              <w:t>Khách</w:t>
            </w:r>
          </w:p>
        </w:tc>
      </w:tr>
      <w:tr w:rsidR="00B20409" w14:paraId="56B9232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F90B006" w14:textId="77777777" w:rsidR="00B20409" w:rsidRDefault="00000000">
            <w:r>
              <w:rPr>
                <w:sz w:val="22"/>
              </w:rPr>
              <w:t>Quản lý tài khoản</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CBDBBA2" w14:textId="77777777" w:rsidR="00B20409" w:rsidRDefault="00000000">
            <w:r>
              <w:rPr>
                <w:b/>
                <w:sz w:val="22"/>
              </w:rPr>
              <w:t>FN-02</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5D40D72" w14:textId="77777777" w:rsidR="00B20409" w:rsidRDefault="00000000">
            <w:r>
              <w:rPr>
                <w:sz w:val="22"/>
              </w:rPr>
              <w:t>Đăng nhập hệ thống</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3148EDA" w14:textId="77777777" w:rsidR="00B20409" w:rsidRDefault="00000000">
            <w:r>
              <w:rPr>
                <w:sz w:val="22"/>
              </w:rPr>
              <w:t>Khách, Người chơi</w:t>
            </w:r>
          </w:p>
        </w:tc>
      </w:tr>
      <w:tr w:rsidR="00B20409" w14:paraId="4AD6D23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7856BFA" w14:textId="77777777" w:rsidR="00B20409" w:rsidRDefault="00000000">
            <w:r>
              <w:rPr>
                <w:sz w:val="22"/>
              </w:rPr>
              <w:t>Quản lý tài khoản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48C1821" w14:textId="77777777" w:rsidR="00B20409" w:rsidRDefault="00000000">
            <w:r>
              <w:rPr>
                <w:b/>
                <w:sz w:val="22"/>
              </w:rPr>
              <w:t>FN-03</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3D86A0AD" w14:textId="77777777" w:rsidR="00B20409" w:rsidRDefault="00000000">
            <w:r>
              <w:rPr>
                <w:sz w:val="22"/>
              </w:rPr>
              <w:t>Đăng xuất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0CEDBE5" w14:textId="77777777" w:rsidR="00B20409" w:rsidRDefault="00000000">
            <w:r>
              <w:rPr>
                <w:sz w:val="22"/>
              </w:rPr>
              <w:t>Người chơi, Quản trị viên</w:t>
            </w:r>
          </w:p>
        </w:tc>
      </w:tr>
      <w:tr w:rsidR="00B20409" w14:paraId="367C27E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E4C0CF5" w14:textId="77777777" w:rsidR="00B20409" w:rsidRDefault="00000000">
            <w:r>
              <w:rPr>
                <w:sz w:val="22"/>
              </w:rPr>
              <w:t>Quản lý tài khoản</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3699DF95" w14:textId="77777777" w:rsidR="00B20409" w:rsidRDefault="00000000">
            <w:r>
              <w:rPr>
                <w:b/>
                <w:sz w:val="22"/>
              </w:rPr>
              <w:t>FN-04</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8232308" w14:textId="77777777" w:rsidR="00B20409" w:rsidRDefault="00000000">
            <w:r>
              <w:rPr>
                <w:sz w:val="22"/>
              </w:rPr>
              <w:t>Xem và cập nhật hồ sơ cá nhân</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0703C3D3" w14:textId="77777777" w:rsidR="00B20409" w:rsidRDefault="00000000">
            <w:r>
              <w:rPr>
                <w:sz w:val="22"/>
              </w:rPr>
              <w:t>Người chơi</w:t>
            </w:r>
          </w:p>
        </w:tc>
      </w:tr>
      <w:tr w:rsidR="00B20409" w14:paraId="4B8C160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414AABA" w14:textId="77777777" w:rsidR="00B20409" w:rsidRDefault="00000000">
            <w:r>
              <w:rPr>
                <w:sz w:val="22"/>
              </w:rPr>
              <w:t>Quản lý tài khoản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37E69689" w14:textId="77777777" w:rsidR="00B20409" w:rsidRDefault="00000000">
            <w:r>
              <w:rPr>
                <w:b/>
                <w:sz w:val="22"/>
              </w:rPr>
              <w:t>FN-05</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429CE01" w14:textId="77777777" w:rsidR="00B20409" w:rsidRDefault="00000000">
            <w:r>
              <w:rPr>
                <w:sz w:val="22"/>
              </w:rPr>
              <w:t>Xem bảng xếp hạng Elo</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2D0B3BC" w14:textId="77777777" w:rsidR="00B20409" w:rsidRDefault="00000000">
            <w:r>
              <w:rPr>
                <w:sz w:val="22"/>
              </w:rPr>
              <w:t>Tất cả</w:t>
            </w:r>
          </w:p>
        </w:tc>
      </w:tr>
      <w:tr w:rsidR="00B20409" w14:paraId="2D3E9B0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836DA25" w14:textId="77777777" w:rsidR="00B20409" w:rsidRDefault="00000000">
            <w:r>
              <w:rPr>
                <w:sz w:val="22"/>
              </w:rPr>
              <w:t>Đấu với máy tính</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B5BAD16" w14:textId="77777777" w:rsidR="00B20409" w:rsidRDefault="00000000">
            <w:r>
              <w:rPr>
                <w:b/>
                <w:sz w:val="22"/>
              </w:rPr>
              <w:t>FN-06</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170BF132" w14:textId="77777777" w:rsidR="00B20409" w:rsidRDefault="00000000">
            <w:r>
              <w:rPr>
                <w:sz w:val="22"/>
              </w:rPr>
              <w:t>Lựa chọn cấp độ chơi và màu quân</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030DA97" w14:textId="77777777" w:rsidR="00B20409" w:rsidRDefault="00000000">
            <w:r>
              <w:rPr>
                <w:sz w:val="22"/>
              </w:rPr>
              <w:t>Khách, Người chơi</w:t>
            </w:r>
          </w:p>
        </w:tc>
      </w:tr>
      <w:tr w:rsidR="00B20409" w14:paraId="1BEADFE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5CD98DB" w14:textId="77777777" w:rsidR="00B20409" w:rsidRDefault="00000000">
            <w:r>
              <w:rPr>
                <w:sz w:val="22"/>
              </w:rPr>
              <w:t>Đấu với máy tính</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B6DF06F" w14:textId="77777777" w:rsidR="00B20409" w:rsidRDefault="00000000">
            <w:r>
              <w:rPr>
                <w:b/>
                <w:sz w:val="22"/>
              </w:rPr>
              <w:t>FN-07</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3ADBB39" w14:textId="77777777" w:rsidR="00B20409" w:rsidRDefault="00000000">
            <w:r>
              <w:rPr>
                <w:sz w:val="22"/>
              </w:rPr>
              <w:t>Tương tác bàn cờ và nhận nước đi từ máy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AF45EEF" w14:textId="77777777" w:rsidR="00B20409" w:rsidRDefault="00000000">
            <w:r>
              <w:rPr>
                <w:sz w:val="22"/>
              </w:rPr>
              <w:t>Khách, Người chơi</w:t>
            </w:r>
          </w:p>
        </w:tc>
      </w:tr>
      <w:tr w:rsidR="00B20409" w14:paraId="0D9F086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1C9B612E"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0FEBDC29" w14:textId="77777777" w:rsidR="00B20409" w:rsidRDefault="00000000">
            <w:r>
              <w:rPr>
                <w:b/>
                <w:sz w:val="22"/>
              </w:rPr>
              <w:t>FN-08</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6669B814" w14:textId="77777777" w:rsidR="00B20409" w:rsidRDefault="00000000">
            <w:r>
              <w:rPr>
                <w:sz w:val="22"/>
              </w:rPr>
              <w:t>Ghép trận ngẫu nhiên tính điểm Elo</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00C7D766" w14:textId="77777777" w:rsidR="00B20409" w:rsidRDefault="00000000">
            <w:r>
              <w:rPr>
                <w:sz w:val="22"/>
              </w:rPr>
              <w:t>Người chơi</w:t>
            </w:r>
          </w:p>
        </w:tc>
      </w:tr>
      <w:tr w:rsidR="00B20409" w14:paraId="6EEDE9E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911E834"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F05EC3E" w14:textId="77777777" w:rsidR="00B20409" w:rsidRDefault="00000000">
            <w:r>
              <w:rPr>
                <w:b/>
                <w:sz w:val="22"/>
              </w:rPr>
              <w:t>FN-09</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144E473" w14:textId="77777777" w:rsidR="00B20409" w:rsidRDefault="00000000">
            <w:r>
              <w:rPr>
                <w:sz w:val="22"/>
              </w:rPr>
              <w:t xml:space="preserve">Tạo phòng thi đấu bạn bè và nhận </w:t>
            </w:r>
            <w:r>
              <w:rPr>
                <w:sz w:val="22"/>
              </w:rPr>
              <w:lastRenderedPageBreak/>
              <w:t>mã phòng</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AFCCA69" w14:textId="77777777" w:rsidR="00B20409" w:rsidRDefault="00000000">
            <w:r>
              <w:rPr>
                <w:sz w:val="22"/>
              </w:rPr>
              <w:lastRenderedPageBreak/>
              <w:t>Người chơi</w:t>
            </w:r>
          </w:p>
        </w:tc>
      </w:tr>
      <w:tr w:rsidR="00B20409" w14:paraId="191C10B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38345878"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B32BF59" w14:textId="77777777" w:rsidR="00B20409" w:rsidRDefault="00000000">
            <w:r>
              <w:rPr>
                <w:b/>
                <w:sz w:val="22"/>
              </w:rPr>
              <w:t>FN-10</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4E3854E" w14:textId="77777777" w:rsidR="00B20409" w:rsidRDefault="00000000">
            <w:r>
              <w:rPr>
                <w:sz w:val="22"/>
              </w:rPr>
              <w:t>Nhập mã phòng để tham gia phòng bạn bè</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77E0895" w14:textId="77777777" w:rsidR="00B20409" w:rsidRDefault="00000000">
            <w:r>
              <w:rPr>
                <w:sz w:val="22"/>
              </w:rPr>
              <w:t>Người chơi</w:t>
            </w:r>
          </w:p>
        </w:tc>
      </w:tr>
      <w:tr w:rsidR="00B20409" w14:paraId="5718202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4BA65D1"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DE0F03F" w14:textId="77777777" w:rsidR="00B20409" w:rsidRDefault="00000000">
            <w:r>
              <w:rPr>
                <w:b/>
                <w:sz w:val="22"/>
              </w:rPr>
              <w:t>FN-11</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96D7B41" w14:textId="77777777" w:rsidR="00B20409" w:rsidRDefault="00000000">
            <w:r>
              <w:rPr>
                <w:sz w:val="22"/>
              </w:rPr>
              <w:t>Kiểm soát luật cờ và đồng bộ nước đi thời gian thực</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81E2257" w14:textId="77777777" w:rsidR="00B20409" w:rsidRDefault="00000000">
            <w:r>
              <w:rPr>
                <w:sz w:val="22"/>
              </w:rPr>
              <w:t>Hệ thống</w:t>
            </w:r>
          </w:p>
        </w:tc>
      </w:tr>
      <w:tr w:rsidR="00B20409" w14:paraId="6D385F1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39622A7"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1BC3A22" w14:textId="77777777" w:rsidR="00B20409" w:rsidRDefault="00000000">
            <w:r>
              <w:rPr>
                <w:b/>
                <w:sz w:val="22"/>
              </w:rPr>
              <w:t>FN-12</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6D0EFF8B" w14:textId="77777777" w:rsidR="00B20409" w:rsidRDefault="00000000">
            <w:r>
              <w:rPr>
                <w:sz w:val="22"/>
              </w:rPr>
              <w:t>Vận hành đồng hồ thi đấu hướng sự kiện</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36E657D" w14:textId="77777777" w:rsidR="00B20409" w:rsidRDefault="00000000">
            <w:r>
              <w:rPr>
                <w:sz w:val="22"/>
              </w:rPr>
              <w:t>Hệ thống</w:t>
            </w:r>
          </w:p>
        </w:tc>
      </w:tr>
      <w:tr w:rsidR="00B20409" w14:paraId="3C17EAC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6A62C10" w14:textId="77777777" w:rsidR="00B20409" w:rsidRDefault="00000000">
            <w:r>
              <w:rPr>
                <w:sz w:val="22"/>
              </w:rPr>
              <w:t>Đấu trực tuyến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FF528C5" w14:textId="77777777" w:rsidR="00B20409" w:rsidRDefault="00000000">
            <w:r>
              <w:rPr>
                <w:b/>
                <w:sz w:val="22"/>
              </w:rPr>
              <w:t>FN-13</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0B29E7EF" w14:textId="77777777" w:rsidR="00B20409" w:rsidRDefault="00000000">
            <w:r>
              <w:rPr>
                <w:sz w:val="22"/>
              </w:rPr>
              <w:t>Tạm giữ ván đấu và khôi phục trong 45 giây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1B3718C" w14:textId="77777777" w:rsidR="00B20409" w:rsidRDefault="00000000">
            <w:r>
              <w:rPr>
                <w:sz w:val="22"/>
              </w:rPr>
              <w:t>Hệ thống, Người chơi</w:t>
            </w:r>
          </w:p>
        </w:tc>
      </w:tr>
      <w:tr w:rsidR="00B20409" w14:paraId="78C3CF2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C96320C" w14:textId="77777777" w:rsidR="00B20409" w:rsidRDefault="00000000">
            <w:r>
              <w:rPr>
                <w:sz w:val="22"/>
              </w:rPr>
              <w:t>Giải đấu</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90AF630" w14:textId="77777777" w:rsidR="00B20409" w:rsidRDefault="00000000">
            <w:r>
              <w:rPr>
                <w:b/>
                <w:sz w:val="22"/>
              </w:rPr>
              <w:t>FN-14</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49364C8" w14:textId="77777777" w:rsidR="00B20409" w:rsidRDefault="00000000">
            <w:r>
              <w:rPr>
                <w:sz w:val="22"/>
              </w:rPr>
              <w:t>Tạo giải đấu loại trực tiếp 4 hoặc 8 người</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58E2239" w14:textId="77777777" w:rsidR="00B20409" w:rsidRDefault="00000000">
            <w:r>
              <w:rPr>
                <w:sz w:val="22"/>
              </w:rPr>
              <w:t>Người chơi</w:t>
            </w:r>
          </w:p>
        </w:tc>
      </w:tr>
      <w:tr w:rsidR="00B20409" w14:paraId="425831D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0AEFF5D3" w14:textId="77777777" w:rsidR="00B20409" w:rsidRDefault="00000000">
            <w:r>
              <w:rPr>
                <w:sz w:val="22"/>
              </w:rPr>
              <w:t>Giải đấu</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32B65886" w14:textId="77777777" w:rsidR="00B20409" w:rsidRDefault="00000000">
            <w:r>
              <w:rPr>
                <w:b/>
                <w:sz w:val="22"/>
              </w:rPr>
              <w:t>FN-15</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86EE15A" w14:textId="77777777" w:rsidR="00B20409" w:rsidRDefault="00000000">
            <w:r>
              <w:rPr>
                <w:sz w:val="22"/>
              </w:rPr>
              <w:t>Tham gia giải đấu bằng mã mời</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0C7F6E9" w14:textId="77777777" w:rsidR="00B20409" w:rsidRDefault="00000000">
            <w:r>
              <w:rPr>
                <w:sz w:val="22"/>
              </w:rPr>
              <w:t>Người chơi</w:t>
            </w:r>
          </w:p>
        </w:tc>
      </w:tr>
      <w:tr w:rsidR="00B20409" w14:paraId="6875657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C7D0635" w14:textId="77777777" w:rsidR="00B20409" w:rsidRDefault="00000000">
            <w:r>
              <w:rPr>
                <w:sz w:val="22"/>
              </w:rPr>
              <w:t>Giải đấu</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363F7D1" w14:textId="77777777" w:rsidR="00B20409" w:rsidRDefault="00000000">
            <w:r>
              <w:rPr>
                <w:b/>
                <w:sz w:val="22"/>
              </w:rPr>
              <w:t>FN-16</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D270196" w14:textId="77777777" w:rsidR="00B20409" w:rsidRDefault="00000000">
            <w:r>
              <w:rPr>
                <w:sz w:val="22"/>
              </w:rPr>
              <w:t>Tự động sinh nhánh đấu và điều phối ván cờ</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3C74D0A7" w14:textId="77777777" w:rsidR="00B20409" w:rsidRDefault="00000000">
            <w:r>
              <w:rPr>
                <w:sz w:val="22"/>
              </w:rPr>
              <w:t>Hệ thống</w:t>
            </w:r>
          </w:p>
        </w:tc>
      </w:tr>
      <w:tr w:rsidR="00B20409" w14:paraId="14E4FDE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AC36FE8" w14:textId="77777777" w:rsidR="00B20409" w:rsidRDefault="00000000">
            <w:r>
              <w:rPr>
                <w:sz w:val="22"/>
              </w:rPr>
              <w:t>Giải đấu</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36A90F04" w14:textId="77777777" w:rsidR="00B20409" w:rsidRDefault="00000000">
            <w:r>
              <w:rPr>
                <w:b/>
                <w:sz w:val="22"/>
              </w:rPr>
              <w:t>FN-17</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0EB1F07C" w14:textId="77777777" w:rsidR="00B20409" w:rsidRDefault="00000000">
            <w:r>
              <w:rPr>
                <w:sz w:val="22"/>
              </w:rPr>
              <w:t>Tự động kích hoạt ván phụ khi có kết quả hòa</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B638B54" w14:textId="77777777" w:rsidR="00B20409" w:rsidRDefault="00000000">
            <w:r>
              <w:rPr>
                <w:sz w:val="22"/>
              </w:rPr>
              <w:t>Hệ thống, Người chơi</w:t>
            </w:r>
          </w:p>
        </w:tc>
      </w:tr>
      <w:tr w:rsidR="00B20409" w14:paraId="7D6D141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FECEEA4" w14:textId="77777777" w:rsidR="00B20409" w:rsidRDefault="00000000">
            <w:r>
              <w:rPr>
                <w:sz w:val="22"/>
              </w:rPr>
              <w:t>Giải đấu</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F8BE91D" w14:textId="77777777" w:rsidR="00B20409" w:rsidRDefault="00000000">
            <w:r>
              <w:rPr>
                <w:b/>
                <w:sz w:val="22"/>
              </w:rPr>
              <w:t>FN-18</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57AC7B7" w14:textId="77777777" w:rsidR="00B20409" w:rsidRDefault="00000000">
            <w:r>
              <w:rPr>
                <w:sz w:val="22"/>
              </w:rPr>
              <w:t>Chuyển vòng đấu sau thời gian đếm ngược 30 giây</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24C8A93" w14:textId="77777777" w:rsidR="00B20409" w:rsidRDefault="00000000">
            <w:r>
              <w:rPr>
                <w:sz w:val="22"/>
              </w:rPr>
              <w:t>Hệ thống, Người chơi</w:t>
            </w:r>
          </w:p>
        </w:tc>
      </w:tr>
      <w:tr w:rsidR="00B20409" w14:paraId="20FA9BA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CA8F618" w14:textId="77777777" w:rsidR="00B20409" w:rsidRDefault="00000000">
            <w:r>
              <w:rPr>
                <w:sz w:val="22"/>
              </w:rPr>
              <w:t>Phân tích ván cờ</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8F5F007" w14:textId="77777777" w:rsidR="00B20409" w:rsidRDefault="00000000">
            <w:r>
              <w:rPr>
                <w:b/>
                <w:sz w:val="22"/>
              </w:rPr>
              <w:t>FN-19</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E06194D" w14:textId="77777777" w:rsidR="00B20409" w:rsidRDefault="00000000">
            <w:r>
              <w:rPr>
                <w:sz w:val="22"/>
              </w:rPr>
              <w:t>Lưu trữ lịch sử ván cờ và chuỗi nước đi</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B059A3A" w14:textId="77777777" w:rsidR="00B20409" w:rsidRDefault="00000000">
            <w:r>
              <w:rPr>
                <w:sz w:val="22"/>
              </w:rPr>
              <w:t>Hệ thống</w:t>
            </w:r>
          </w:p>
        </w:tc>
      </w:tr>
      <w:tr w:rsidR="00B20409" w14:paraId="62C2B3B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931535E" w14:textId="77777777" w:rsidR="00B20409" w:rsidRDefault="00000000">
            <w:r>
              <w:rPr>
                <w:sz w:val="22"/>
              </w:rPr>
              <w:t>Phân tích ván cờ</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04581BDD" w14:textId="77777777" w:rsidR="00B20409" w:rsidRDefault="00000000">
            <w:r>
              <w:rPr>
                <w:b/>
                <w:sz w:val="22"/>
              </w:rPr>
              <w:t>FN-20</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331912D" w14:textId="77777777" w:rsidR="00B20409" w:rsidRDefault="00000000">
            <w:r>
              <w:rPr>
                <w:sz w:val="22"/>
              </w:rPr>
              <w:t>Xem lại biên bản ván đấu từng nước đi</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F9B4569" w14:textId="77777777" w:rsidR="00B20409" w:rsidRDefault="00000000">
            <w:r>
              <w:rPr>
                <w:sz w:val="22"/>
              </w:rPr>
              <w:t>Người chơi, Khách</w:t>
            </w:r>
          </w:p>
        </w:tc>
      </w:tr>
      <w:tr w:rsidR="00B20409" w14:paraId="4D620A7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2758D3B" w14:textId="77777777" w:rsidR="00B20409" w:rsidRDefault="00000000">
            <w:r>
              <w:rPr>
                <w:sz w:val="22"/>
              </w:rPr>
              <w:t>Phân tích ván cờ</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52B80625" w14:textId="77777777" w:rsidR="00B20409" w:rsidRDefault="00000000">
            <w:r>
              <w:rPr>
                <w:b/>
                <w:sz w:val="22"/>
              </w:rPr>
              <w:t>FN-21</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8D0A0FD" w14:textId="77777777" w:rsidR="00B20409" w:rsidRDefault="00000000">
            <w:r>
              <w:rPr>
                <w:sz w:val="22"/>
              </w:rPr>
              <w:t>Đánh giá chất lượng nước cờ bằng công cụ phân tích</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6BD0B29" w14:textId="77777777" w:rsidR="00B20409" w:rsidRDefault="00000000">
            <w:r>
              <w:rPr>
                <w:sz w:val="22"/>
              </w:rPr>
              <w:t>Người chơi</w:t>
            </w:r>
          </w:p>
        </w:tc>
      </w:tr>
      <w:tr w:rsidR="00B20409" w14:paraId="43BB31A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538910F" w14:textId="77777777" w:rsidR="00B20409" w:rsidRDefault="00000000">
            <w:r>
              <w:rPr>
                <w:sz w:val="22"/>
              </w:rPr>
              <w:t>Học cờ và thế cờ</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621C2C5" w14:textId="77777777" w:rsidR="00B20409" w:rsidRDefault="00000000">
            <w:r>
              <w:rPr>
                <w:b/>
                <w:sz w:val="22"/>
              </w:rPr>
              <w:t>FN-22</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839BCA1" w14:textId="77777777" w:rsidR="00B20409" w:rsidRDefault="00000000">
            <w:r>
              <w:rPr>
                <w:sz w:val="22"/>
              </w:rPr>
              <w:t>Xem danh sách bài học và thực hành tương tác</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5A066E1D" w14:textId="77777777" w:rsidR="00B20409" w:rsidRDefault="00000000">
            <w:r>
              <w:rPr>
                <w:sz w:val="22"/>
              </w:rPr>
              <w:t>Khách, Người chơi</w:t>
            </w:r>
          </w:p>
        </w:tc>
      </w:tr>
      <w:tr w:rsidR="00B20409" w14:paraId="5455A82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7F6D2C82" w14:textId="77777777" w:rsidR="00B20409" w:rsidRDefault="00000000">
            <w:r>
              <w:rPr>
                <w:sz w:val="22"/>
              </w:rPr>
              <w:t>Học cờ và thế cờ</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A516AB2" w14:textId="77777777" w:rsidR="00B20409" w:rsidRDefault="00000000">
            <w:r>
              <w:rPr>
                <w:b/>
                <w:sz w:val="22"/>
              </w:rPr>
              <w:t>FN-23</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4076DEB2" w14:textId="77777777" w:rsidR="00B20409" w:rsidRDefault="00000000">
            <w:r>
              <w:rPr>
                <w:sz w:val="22"/>
              </w:rPr>
              <w:t>Giải bài tập thế cờ chiến thuật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B4A16B3" w14:textId="77777777" w:rsidR="00B20409" w:rsidRDefault="00000000">
            <w:r>
              <w:rPr>
                <w:sz w:val="22"/>
              </w:rPr>
              <w:t>Khách, Người chơi</w:t>
            </w:r>
          </w:p>
        </w:tc>
      </w:tr>
      <w:tr w:rsidR="00B20409" w14:paraId="1AEF2DC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5215CF9" w14:textId="77777777" w:rsidR="00B20409" w:rsidRDefault="00000000">
            <w:r>
              <w:rPr>
                <w:sz w:val="22"/>
              </w:rPr>
              <w:t>Quản trị hệ thống</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1BF8B71E" w14:textId="77777777" w:rsidR="00B20409" w:rsidRDefault="00000000">
            <w:r>
              <w:rPr>
                <w:b/>
                <w:sz w:val="22"/>
              </w:rPr>
              <w:t>FN-24</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2F95BAB6" w14:textId="77777777" w:rsidR="00B20409" w:rsidRDefault="00000000">
            <w:r>
              <w:rPr>
                <w:sz w:val="22"/>
              </w:rPr>
              <w:t>Quản lý tài khoản người dùng và khóa tài khoản</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1E28B687" w14:textId="77777777" w:rsidR="00B20409" w:rsidRDefault="00000000">
            <w:r>
              <w:rPr>
                <w:sz w:val="22"/>
              </w:rPr>
              <w:t>Quản trị viên</w:t>
            </w:r>
          </w:p>
        </w:tc>
      </w:tr>
      <w:tr w:rsidR="00B20409" w14:paraId="329E429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4BC6291" w14:textId="77777777" w:rsidR="00B20409" w:rsidRDefault="00000000">
            <w:r>
              <w:rPr>
                <w:sz w:val="22"/>
              </w:rPr>
              <w:t>Quản trị hệ thống</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2A1E39C1" w14:textId="77777777" w:rsidR="00B20409" w:rsidRDefault="00000000">
            <w:r>
              <w:rPr>
                <w:b/>
                <w:sz w:val="22"/>
              </w:rPr>
              <w:t>FN-25</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649A7C39" w14:textId="77777777" w:rsidR="00B20409" w:rsidRDefault="00000000">
            <w:r>
              <w:rPr>
                <w:sz w:val="22"/>
              </w:rPr>
              <w:t>Quản lý ngân hàng bài học và bài tập cờ thế</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10" w:type="dxa"/>
              <w:bottom w:w="70" w:type="dxa"/>
              <w:right w:w="110" w:type="dxa"/>
            </w:tcMar>
          </w:tcPr>
          <w:p w14:paraId="159C921E" w14:textId="77777777" w:rsidR="00B20409" w:rsidRDefault="00000000">
            <w:r>
              <w:rPr>
                <w:sz w:val="22"/>
              </w:rPr>
              <w:t>Quản trị viên</w:t>
            </w:r>
          </w:p>
        </w:tc>
      </w:tr>
      <w:tr w:rsidR="00B20409" w14:paraId="50980B1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C6D95CF" w14:textId="77777777" w:rsidR="00B20409" w:rsidRDefault="00000000">
            <w:r>
              <w:rPr>
                <w:sz w:val="22"/>
              </w:rPr>
              <w:lastRenderedPageBreak/>
              <w:t>Quản trị hệ thống</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1319292D" w14:textId="77777777" w:rsidR="00B20409" w:rsidRDefault="00000000">
            <w:r>
              <w:rPr>
                <w:b/>
                <w:sz w:val="22"/>
              </w:rPr>
              <w:t>FN-26</w:t>
            </w:r>
          </w:p>
        </w:tc>
        <w:tc>
          <w:tcPr>
            <w:tcW w:w="3312"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474D6A4E" w14:textId="77777777" w:rsidR="00B20409" w:rsidRDefault="00000000">
            <w:r>
              <w:rPr>
                <w:sz w:val="22"/>
              </w:rPr>
              <w:t>Giám sát trạng thái phòng đấu và giải đấu</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70" w:type="dxa"/>
              <w:left w:w="110" w:type="dxa"/>
              <w:bottom w:w="70" w:type="dxa"/>
              <w:right w:w="110" w:type="dxa"/>
            </w:tcMar>
          </w:tcPr>
          <w:p w14:paraId="7FF40CB2" w14:textId="77777777" w:rsidR="00B20409" w:rsidRDefault="00000000">
            <w:r>
              <w:rPr>
                <w:sz w:val="22"/>
              </w:rPr>
              <w:t>Quản trị viên</w:t>
            </w:r>
          </w:p>
        </w:tc>
      </w:tr>
    </w:tbl>
    <w:p w14:paraId="73EF3A83" w14:textId="77777777" w:rsidR="00B20409" w:rsidRDefault="00B20409">
      <w:pPr>
        <w:spacing w:before="120"/>
        <w:jc w:val="both"/>
      </w:pPr>
    </w:p>
    <w:p w14:paraId="3BA4B1C5" w14:textId="77777777" w:rsidR="00B20409" w:rsidRDefault="00000000">
      <w:pPr>
        <w:spacing w:before="240"/>
      </w:pPr>
      <w:r>
        <w:rPr>
          <w:b/>
          <w:color w:val="0F3C78"/>
          <w:sz w:val="27"/>
        </w:rPr>
        <w:t>2.3 Biểu đồ Use Case tổng quan</w:t>
      </w:r>
    </w:p>
    <w:p w14:paraId="3844A7E9" w14:textId="77777777" w:rsidR="00B20409" w:rsidRDefault="00000000">
      <w:pPr>
        <w:jc w:val="both"/>
      </w:pPr>
      <w:r>
        <w:t>Biểu đồ Use Case tổng quan thể hiện bức tranh toàn cảnh về tương tác giữa 3 tác nhân (Khách, Người chơi có tài khoản, Quản trị viên) với các cụm chức năng chính của hệ thống:</w:t>
      </w:r>
    </w:p>
    <w:p w14:paraId="3CEA6B37" w14:textId="77777777" w:rsidR="00B20409" w:rsidRDefault="00000000">
      <w:pPr>
        <w:spacing w:before="120" w:after="40"/>
      </w:pPr>
      <w:r>
        <w:rPr>
          <w:b/>
          <w:i/>
          <w:color w:val="323232"/>
          <w:sz w:val="22"/>
        </w:rPr>
        <w:t>Mã định nghĩa (PlantUML - Biểu đồ Use Case tổng quan):</w:t>
      </w:r>
    </w:p>
    <w:tbl>
      <w:tblPr>
        <w:tblW w:w="0" w:type="auto"/>
        <w:jc w:val="center"/>
        <w:tblLayout w:type="fixed"/>
        <w:tblLook w:val="04A0" w:firstRow="1" w:lastRow="0" w:firstColumn="1" w:lastColumn="0" w:noHBand="0" w:noVBand="1"/>
      </w:tblPr>
      <w:tblGrid>
        <w:gridCol w:w="9072"/>
      </w:tblGrid>
      <w:tr w:rsidR="00B20409" w14:paraId="4A0B0D77"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081FE118"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left to right direction</w:t>
            </w:r>
            <w:r>
              <w:rPr>
                <w:rFonts w:ascii="Consolas" w:hAnsi="Consolas"/>
                <w:color w:val="24292F"/>
                <w:sz w:val="19"/>
              </w:rPr>
              <w:br/>
              <w:t>skinparam packageStyle rectangle</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r>
            <w:r>
              <w:rPr>
                <w:rFonts w:ascii="Consolas" w:hAnsi="Consolas"/>
                <w:color w:val="24292F"/>
                <w:sz w:val="19"/>
              </w:rPr>
              <w:br/>
              <w:t>actor "Khách" as Guest</w:t>
            </w:r>
            <w:r>
              <w:rPr>
                <w:rFonts w:ascii="Consolas" w:hAnsi="Consolas"/>
                <w:color w:val="24292F"/>
                <w:sz w:val="19"/>
              </w:rPr>
              <w:br/>
              <w:t>actor "Người chơi có tài khoản" as User</w:t>
            </w:r>
            <w:r>
              <w:rPr>
                <w:rFonts w:ascii="Consolas" w:hAnsi="Consolas"/>
                <w:color w:val="24292F"/>
                <w:sz w:val="19"/>
              </w:rPr>
              <w:br/>
              <w:t>actor "Quản trị viên" as Admin</w:t>
            </w:r>
            <w:r>
              <w:rPr>
                <w:rFonts w:ascii="Consolas" w:hAnsi="Consolas"/>
                <w:color w:val="24292F"/>
                <w:sz w:val="19"/>
              </w:rPr>
              <w:br/>
            </w:r>
            <w:r>
              <w:rPr>
                <w:rFonts w:ascii="Consolas" w:hAnsi="Consolas"/>
                <w:color w:val="24292F"/>
                <w:sz w:val="19"/>
              </w:rPr>
              <w:br/>
              <w:t>rectangle "Hệ thống Chess Online" {</w:t>
            </w:r>
            <w:r>
              <w:rPr>
                <w:rFonts w:ascii="Consolas" w:hAnsi="Consolas"/>
                <w:color w:val="24292F"/>
                <w:sz w:val="19"/>
              </w:rPr>
              <w:br/>
              <w:t xml:space="preserve">  usecase "Đăng ký tài khoản" as UC_Register</w:t>
            </w:r>
            <w:r>
              <w:rPr>
                <w:rFonts w:ascii="Consolas" w:hAnsi="Consolas"/>
                <w:color w:val="24292F"/>
                <w:sz w:val="19"/>
              </w:rPr>
              <w:br/>
              <w:t xml:space="preserve">  usecase "Đăng nhập hệ thống" as UC_Login</w:t>
            </w:r>
            <w:r>
              <w:rPr>
                <w:rFonts w:ascii="Consolas" w:hAnsi="Consolas"/>
                <w:color w:val="24292F"/>
                <w:sz w:val="19"/>
              </w:rPr>
              <w:br/>
              <w:t xml:space="preserve">  usecase "Xem bảng xếp hạng" as UC_Leaderboard</w:t>
            </w:r>
            <w:r>
              <w:rPr>
                <w:rFonts w:ascii="Consolas" w:hAnsi="Consolas"/>
                <w:color w:val="24292F"/>
                <w:sz w:val="19"/>
              </w:rPr>
              <w:br/>
              <w:t xml:space="preserve">  usecase "Đấu với máy tính" as UC_PlayAI</w:t>
            </w:r>
            <w:r>
              <w:rPr>
                <w:rFonts w:ascii="Consolas" w:hAnsi="Consolas"/>
                <w:color w:val="24292F"/>
                <w:sz w:val="19"/>
              </w:rPr>
              <w:br/>
              <w:t xml:space="preserve">  usecase "Giải bài tập cờ thế" as UC_Puzzles</w:t>
            </w:r>
            <w:r>
              <w:rPr>
                <w:rFonts w:ascii="Consolas" w:hAnsi="Consolas"/>
                <w:color w:val="24292F"/>
                <w:sz w:val="19"/>
              </w:rPr>
              <w:br/>
              <w:t xml:space="preserve">  usecase "Học cờ qua bài giảng" as UC_Lessons</w:t>
            </w:r>
            <w:r>
              <w:rPr>
                <w:rFonts w:ascii="Consolas" w:hAnsi="Consolas"/>
                <w:color w:val="24292F"/>
                <w:sz w:val="19"/>
              </w:rPr>
              <w:br/>
            </w:r>
            <w:r>
              <w:rPr>
                <w:rFonts w:ascii="Consolas" w:hAnsi="Consolas"/>
                <w:color w:val="24292F"/>
                <w:sz w:val="19"/>
              </w:rPr>
              <w:br/>
              <w:t xml:space="preserve">  usecase "Cập nhật hồ sơ cá nhân" as UC_Profile</w:t>
            </w:r>
            <w:r>
              <w:rPr>
                <w:rFonts w:ascii="Consolas" w:hAnsi="Consolas"/>
                <w:color w:val="24292F"/>
                <w:sz w:val="19"/>
              </w:rPr>
              <w:br/>
              <w:t xml:space="preserve">  usecase "Ghép trận đấu xếp hạng" as UC_Matchmaking</w:t>
            </w:r>
            <w:r>
              <w:rPr>
                <w:rFonts w:ascii="Consolas" w:hAnsi="Consolas"/>
                <w:color w:val="24292F"/>
                <w:sz w:val="19"/>
              </w:rPr>
              <w:br/>
              <w:t xml:space="preserve">  usecase "Tạo phòng bạn bè" as UC_CreateRoom</w:t>
            </w:r>
            <w:r>
              <w:rPr>
                <w:rFonts w:ascii="Consolas" w:hAnsi="Consolas"/>
                <w:color w:val="24292F"/>
                <w:sz w:val="19"/>
              </w:rPr>
              <w:br/>
              <w:t xml:space="preserve">  usecase "Tham gia phòng bạn bè" as UC_JoinRoom</w:t>
            </w:r>
            <w:r>
              <w:rPr>
                <w:rFonts w:ascii="Consolas" w:hAnsi="Consolas"/>
                <w:color w:val="24292F"/>
                <w:sz w:val="19"/>
              </w:rPr>
              <w:br/>
              <w:t xml:space="preserve">  usecase "Tham gia giải đấu" as UC_Tournament</w:t>
            </w:r>
            <w:r>
              <w:rPr>
                <w:rFonts w:ascii="Consolas" w:hAnsi="Consolas"/>
                <w:color w:val="24292F"/>
                <w:sz w:val="19"/>
              </w:rPr>
              <w:br/>
              <w:t xml:space="preserve">  usecase "Xem lại và phân tích ván cờ" as UC_Analyze</w:t>
            </w:r>
            <w:r>
              <w:rPr>
                <w:rFonts w:ascii="Consolas" w:hAnsi="Consolas"/>
                <w:color w:val="24292F"/>
                <w:sz w:val="19"/>
              </w:rPr>
              <w:br/>
            </w:r>
            <w:r>
              <w:rPr>
                <w:rFonts w:ascii="Consolas" w:hAnsi="Consolas"/>
                <w:color w:val="24292F"/>
                <w:sz w:val="19"/>
              </w:rPr>
              <w:br/>
              <w:t xml:space="preserve">  usecase "Quản lý người chơi" as UC_ManageUsers</w:t>
            </w:r>
            <w:r>
              <w:rPr>
                <w:rFonts w:ascii="Consolas" w:hAnsi="Consolas"/>
                <w:color w:val="24292F"/>
                <w:sz w:val="19"/>
              </w:rPr>
              <w:br/>
              <w:t xml:space="preserve">  usecase "Quản lý ngân hàng bài học &amp; thế cờ" as UC_ManageContent</w:t>
            </w:r>
            <w:r>
              <w:rPr>
                <w:rFonts w:ascii="Consolas" w:hAnsi="Consolas"/>
                <w:color w:val="24292F"/>
                <w:sz w:val="19"/>
              </w:rPr>
              <w:br/>
              <w:t xml:space="preserve">  usecase "Giám sát phòng đấu &amp; giải đấu" as UC_Monitor</w:t>
            </w:r>
            <w:r>
              <w:rPr>
                <w:rFonts w:ascii="Consolas" w:hAnsi="Consolas"/>
                <w:color w:val="24292F"/>
                <w:sz w:val="19"/>
              </w:rPr>
              <w:br/>
              <w:t>}</w:t>
            </w:r>
            <w:r>
              <w:rPr>
                <w:rFonts w:ascii="Consolas" w:hAnsi="Consolas"/>
                <w:color w:val="24292F"/>
                <w:sz w:val="19"/>
              </w:rPr>
              <w:br/>
            </w:r>
            <w:r>
              <w:rPr>
                <w:rFonts w:ascii="Consolas" w:hAnsi="Consolas"/>
                <w:color w:val="24292F"/>
                <w:sz w:val="19"/>
              </w:rPr>
              <w:br/>
              <w:t>Guest &lt;|-- User</w:t>
            </w:r>
            <w:r>
              <w:rPr>
                <w:rFonts w:ascii="Consolas" w:hAnsi="Consolas"/>
                <w:color w:val="24292F"/>
                <w:sz w:val="19"/>
              </w:rPr>
              <w:br/>
            </w:r>
            <w:r>
              <w:rPr>
                <w:rFonts w:ascii="Consolas" w:hAnsi="Consolas"/>
                <w:color w:val="24292F"/>
                <w:sz w:val="19"/>
              </w:rPr>
              <w:br/>
              <w:t>Guest --&gt; UC_Register</w:t>
            </w:r>
            <w:r>
              <w:rPr>
                <w:rFonts w:ascii="Consolas" w:hAnsi="Consolas"/>
                <w:color w:val="24292F"/>
                <w:sz w:val="19"/>
              </w:rPr>
              <w:br/>
              <w:t>Guest --&gt; UC_Login</w:t>
            </w:r>
            <w:r>
              <w:rPr>
                <w:rFonts w:ascii="Consolas" w:hAnsi="Consolas"/>
                <w:color w:val="24292F"/>
                <w:sz w:val="19"/>
              </w:rPr>
              <w:br/>
              <w:t>Guest --&gt; UC_Leaderboard</w:t>
            </w:r>
            <w:r>
              <w:rPr>
                <w:rFonts w:ascii="Consolas" w:hAnsi="Consolas"/>
                <w:color w:val="24292F"/>
                <w:sz w:val="19"/>
              </w:rPr>
              <w:br/>
              <w:t>Guest --&gt; UC_PlayAI</w:t>
            </w:r>
            <w:r>
              <w:rPr>
                <w:rFonts w:ascii="Consolas" w:hAnsi="Consolas"/>
                <w:color w:val="24292F"/>
                <w:sz w:val="19"/>
              </w:rPr>
              <w:br/>
              <w:t>Guest --&gt; UC_Puzzles</w:t>
            </w:r>
            <w:r>
              <w:rPr>
                <w:rFonts w:ascii="Consolas" w:hAnsi="Consolas"/>
                <w:color w:val="24292F"/>
                <w:sz w:val="19"/>
              </w:rPr>
              <w:br/>
              <w:t>Guest --&gt; UC_Lessons</w:t>
            </w:r>
            <w:r>
              <w:rPr>
                <w:rFonts w:ascii="Consolas" w:hAnsi="Consolas"/>
                <w:color w:val="24292F"/>
                <w:sz w:val="19"/>
              </w:rPr>
              <w:br/>
            </w:r>
            <w:r>
              <w:rPr>
                <w:rFonts w:ascii="Consolas" w:hAnsi="Consolas"/>
                <w:color w:val="24292F"/>
                <w:sz w:val="19"/>
              </w:rPr>
              <w:br/>
              <w:t>User --&gt; UC_Profile</w:t>
            </w:r>
            <w:r>
              <w:rPr>
                <w:rFonts w:ascii="Consolas" w:hAnsi="Consolas"/>
                <w:color w:val="24292F"/>
                <w:sz w:val="19"/>
              </w:rPr>
              <w:br/>
              <w:t>User --&gt; UC_Matchmaking</w:t>
            </w:r>
            <w:r>
              <w:rPr>
                <w:rFonts w:ascii="Consolas" w:hAnsi="Consolas"/>
                <w:color w:val="24292F"/>
                <w:sz w:val="19"/>
              </w:rPr>
              <w:br/>
            </w:r>
            <w:r>
              <w:rPr>
                <w:rFonts w:ascii="Consolas" w:hAnsi="Consolas"/>
                <w:color w:val="24292F"/>
                <w:sz w:val="19"/>
              </w:rPr>
              <w:lastRenderedPageBreak/>
              <w:t>User --&gt; UC_CreateRoom</w:t>
            </w:r>
            <w:r>
              <w:rPr>
                <w:rFonts w:ascii="Consolas" w:hAnsi="Consolas"/>
                <w:color w:val="24292F"/>
                <w:sz w:val="19"/>
              </w:rPr>
              <w:br/>
              <w:t>User --&gt; UC_JoinRoom</w:t>
            </w:r>
            <w:r>
              <w:rPr>
                <w:rFonts w:ascii="Consolas" w:hAnsi="Consolas"/>
                <w:color w:val="24292F"/>
                <w:sz w:val="19"/>
              </w:rPr>
              <w:br/>
              <w:t>User --&gt; UC_Tournament</w:t>
            </w:r>
            <w:r>
              <w:rPr>
                <w:rFonts w:ascii="Consolas" w:hAnsi="Consolas"/>
                <w:color w:val="24292F"/>
                <w:sz w:val="19"/>
              </w:rPr>
              <w:br/>
              <w:t>User --&gt; UC_Analyze</w:t>
            </w:r>
            <w:r>
              <w:rPr>
                <w:rFonts w:ascii="Consolas" w:hAnsi="Consolas"/>
                <w:color w:val="24292F"/>
                <w:sz w:val="19"/>
              </w:rPr>
              <w:br/>
            </w:r>
            <w:r>
              <w:rPr>
                <w:rFonts w:ascii="Consolas" w:hAnsi="Consolas"/>
                <w:color w:val="24292F"/>
                <w:sz w:val="19"/>
              </w:rPr>
              <w:br/>
              <w:t>Admin --&gt; UC_Login</w:t>
            </w:r>
            <w:r>
              <w:rPr>
                <w:rFonts w:ascii="Consolas" w:hAnsi="Consolas"/>
                <w:color w:val="24292F"/>
                <w:sz w:val="19"/>
              </w:rPr>
              <w:br/>
              <w:t>Admin --&gt; UC_ManageUsers</w:t>
            </w:r>
            <w:r>
              <w:rPr>
                <w:rFonts w:ascii="Consolas" w:hAnsi="Consolas"/>
                <w:color w:val="24292F"/>
                <w:sz w:val="19"/>
              </w:rPr>
              <w:br/>
              <w:t>Admin --&gt; UC_ManageContent</w:t>
            </w:r>
            <w:r>
              <w:rPr>
                <w:rFonts w:ascii="Consolas" w:hAnsi="Consolas"/>
                <w:color w:val="24292F"/>
                <w:sz w:val="19"/>
              </w:rPr>
              <w:br/>
              <w:t>Admin --&gt; UC_Monitor</w:t>
            </w:r>
            <w:r>
              <w:rPr>
                <w:rFonts w:ascii="Consolas" w:hAnsi="Consolas"/>
                <w:color w:val="24292F"/>
                <w:sz w:val="19"/>
              </w:rPr>
              <w:br/>
              <w:t>@enduml</w:t>
            </w:r>
          </w:p>
        </w:tc>
      </w:tr>
    </w:tbl>
    <w:p w14:paraId="25106D77" w14:textId="77777777" w:rsidR="00B20409" w:rsidRDefault="00B20409">
      <w:pPr>
        <w:spacing w:before="40"/>
        <w:jc w:val="both"/>
      </w:pPr>
    </w:p>
    <w:p w14:paraId="024442E7" w14:textId="77777777" w:rsidR="00B20409" w:rsidRDefault="00000000">
      <w:pPr>
        <w:spacing w:before="120" w:after="40"/>
      </w:pPr>
      <w:r>
        <w:rPr>
          <w:b/>
          <w:i/>
          <w:color w:val="323232"/>
          <w:sz w:val="22"/>
        </w:rPr>
        <w:t>Mã định nghĩa (Mermaid - Biểu đồ Use Case tổng quan):</w:t>
      </w:r>
    </w:p>
    <w:tbl>
      <w:tblPr>
        <w:tblW w:w="0" w:type="auto"/>
        <w:jc w:val="center"/>
        <w:tblLayout w:type="fixed"/>
        <w:tblLook w:val="04A0" w:firstRow="1" w:lastRow="0" w:firstColumn="1" w:lastColumn="0" w:noHBand="0" w:noVBand="1"/>
      </w:tblPr>
      <w:tblGrid>
        <w:gridCol w:w="9072"/>
      </w:tblGrid>
      <w:tr w:rsidR="00B20409" w14:paraId="6D19E28D"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0FC75523" w14:textId="77777777" w:rsidR="00B20409" w:rsidRDefault="00000000">
            <w:pPr>
              <w:spacing w:before="40" w:after="40" w:line="276" w:lineRule="auto"/>
            </w:pPr>
            <w:r>
              <w:rPr>
                <w:rFonts w:ascii="Consolas" w:hAnsi="Consolas"/>
                <w:color w:val="24292F"/>
                <w:sz w:val="19"/>
              </w:rPr>
              <w:t>flowchart LR</w:t>
            </w:r>
            <w:r>
              <w:rPr>
                <w:rFonts w:ascii="Consolas" w:hAnsi="Consolas"/>
                <w:color w:val="24292F"/>
                <w:sz w:val="19"/>
              </w:rPr>
              <w:br/>
              <w:t xml:space="preserve">    subgraph Users ["Tác nhân hệ thống"]</w:t>
            </w:r>
            <w:r>
              <w:rPr>
                <w:rFonts w:ascii="Consolas" w:hAnsi="Consolas"/>
                <w:color w:val="24292F"/>
                <w:sz w:val="19"/>
              </w:rPr>
              <w:br/>
              <w:t xml:space="preserve">        Guest["Khách"]</w:t>
            </w:r>
            <w:r>
              <w:rPr>
                <w:rFonts w:ascii="Consolas" w:hAnsi="Consolas"/>
                <w:color w:val="24292F"/>
                <w:sz w:val="19"/>
              </w:rPr>
              <w:br/>
              <w:t xml:space="preserve">        User["Người chơi có tài khoản"]</w:t>
            </w:r>
            <w:r>
              <w:rPr>
                <w:rFonts w:ascii="Consolas" w:hAnsi="Consolas"/>
                <w:color w:val="24292F"/>
                <w:sz w:val="19"/>
              </w:rPr>
              <w:br/>
              <w:t xml:space="preserve">        Admin["Quản trị viên"]</w:t>
            </w:r>
            <w:r>
              <w:rPr>
                <w:rFonts w:ascii="Consolas" w:hAnsi="Consolas"/>
                <w:color w:val="24292F"/>
                <w:sz w:val="19"/>
              </w:rPr>
              <w:br/>
              <w:t xml:space="preserve">    end</w:t>
            </w:r>
            <w:r>
              <w:rPr>
                <w:rFonts w:ascii="Consolas" w:hAnsi="Consolas"/>
                <w:color w:val="24292F"/>
                <w:sz w:val="19"/>
              </w:rPr>
              <w:br/>
            </w:r>
            <w:r>
              <w:rPr>
                <w:rFonts w:ascii="Consolas" w:hAnsi="Consolas"/>
                <w:color w:val="24292F"/>
                <w:sz w:val="19"/>
              </w:rPr>
              <w:br/>
              <w:t xml:space="preserve">    subgraph System ["Hệ thống Chess Online"]</w:t>
            </w:r>
            <w:r>
              <w:rPr>
                <w:rFonts w:ascii="Consolas" w:hAnsi="Consolas"/>
                <w:color w:val="24292F"/>
                <w:sz w:val="19"/>
              </w:rPr>
              <w:br/>
              <w:t xml:space="preserve">        UC01["Đăng ký &amp; Đăng nhập"]</w:t>
            </w:r>
            <w:r>
              <w:rPr>
                <w:rFonts w:ascii="Consolas" w:hAnsi="Consolas"/>
                <w:color w:val="24292F"/>
                <w:sz w:val="19"/>
              </w:rPr>
              <w:br/>
              <w:t xml:space="preserve">        UC02["Xem bảng xếp hạng"]</w:t>
            </w:r>
            <w:r>
              <w:rPr>
                <w:rFonts w:ascii="Consolas" w:hAnsi="Consolas"/>
                <w:color w:val="24292F"/>
                <w:sz w:val="19"/>
              </w:rPr>
              <w:br/>
              <w:t xml:space="preserve">        UC03["Đấu với máy tính"]</w:t>
            </w:r>
            <w:r>
              <w:rPr>
                <w:rFonts w:ascii="Consolas" w:hAnsi="Consolas"/>
                <w:color w:val="24292F"/>
                <w:sz w:val="19"/>
              </w:rPr>
              <w:br/>
              <w:t xml:space="preserve">        UC04["Giải bài tập thế cờ"]</w:t>
            </w:r>
            <w:r>
              <w:rPr>
                <w:rFonts w:ascii="Consolas" w:hAnsi="Consolas"/>
                <w:color w:val="24292F"/>
                <w:sz w:val="19"/>
              </w:rPr>
              <w:br/>
              <w:t xml:space="preserve">        UC05["Học cờ qua bài giảng"]</w:t>
            </w:r>
            <w:r>
              <w:rPr>
                <w:rFonts w:ascii="Consolas" w:hAnsi="Consolas"/>
                <w:color w:val="24292F"/>
                <w:sz w:val="19"/>
              </w:rPr>
              <w:br/>
              <w:t xml:space="preserve">        UC06["Cập nhật hồ sơ cá nhân"]</w:t>
            </w:r>
            <w:r>
              <w:rPr>
                <w:rFonts w:ascii="Consolas" w:hAnsi="Consolas"/>
                <w:color w:val="24292F"/>
                <w:sz w:val="19"/>
              </w:rPr>
              <w:br/>
              <w:t xml:space="preserve">        UC07["Ghép trận đấu xếp hạng"]</w:t>
            </w:r>
            <w:r>
              <w:rPr>
                <w:rFonts w:ascii="Consolas" w:hAnsi="Consolas"/>
                <w:color w:val="24292F"/>
                <w:sz w:val="19"/>
              </w:rPr>
              <w:br/>
              <w:t xml:space="preserve">        UC08["Tạo &amp; tham gia phòng bạn bè"]</w:t>
            </w:r>
            <w:r>
              <w:rPr>
                <w:rFonts w:ascii="Consolas" w:hAnsi="Consolas"/>
                <w:color w:val="24292F"/>
                <w:sz w:val="19"/>
              </w:rPr>
              <w:br/>
              <w:t xml:space="preserve">        UC09["Tham gia giải đấu loại trực tiếp"]</w:t>
            </w:r>
            <w:r>
              <w:rPr>
                <w:rFonts w:ascii="Consolas" w:hAnsi="Consolas"/>
                <w:color w:val="24292F"/>
                <w:sz w:val="19"/>
              </w:rPr>
              <w:br/>
              <w:t xml:space="preserve">        UC10["Xem lại &amp; phân tích ván cờ"]</w:t>
            </w:r>
            <w:r>
              <w:rPr>
                <w:rFonts w:ascii="Consolas" w:hAnsi="Consolas"/>
                <w:color w:val="24292F"/>
                <w:sz w:val="19"/>
              </w:rPr>
              <w:br/>
              <w:t xml:space="preserve">        UC11["Quản lý người dùng"]</w:t>
            </w:r>
            <w:r>
              <w:rPr>
                <w:rFonts w:ascii="Consolas" w:hAnsi="Consolas"/>
                <w:color w:val="24292F"/>
                <w:sz w:val="19"/>
              </w:rPr>
              <w:br/>
              <w:t xml:space="preserve">        UC12["Quản lý bài học &amp; thế cờ"]</w:t>
            </w:r>
            <w:r>
              <w:rPr>
                <w:rFonts w:ascii="Consolas" w:hAnsi="Consolas"/>
                <w:color w:val="24292F"/>
                <w:sz w:val="19"/>
              </w:rPr>
              <w:br/>
              <w:t xml:space="preserve">        UC13["Giám sát phòng &amp; giải đấu"]</w:t>
            </w:r>
            <w:r>
              <w:rPr>
                <w:rFonts w:ascii="Consolas" w:hAnsi="Consolas"/>
                <w:color w:val="24292F"/>
                <w:sz w:val="19"/>
              </w:rPr>
              <w:br/>
              <w:t xml:space="preserve">    end</w:t>
            </w:r>
            <w:r>
              <w:rPr>
                <w:rFonts w:ascii="Consolas" w:hAnsi="Consolas"/>
                <w:color w:val="24292F"/>
                <w:sz w:val="19"/>
              </w:rPr>
              <w:br/>
            </w:r>
            <w:r>
              <w:rPr>
                <w:rFonts w:ascii="Consolas" w:hAnsi="Consolas"/>
                <w:color w:val="24292F"/>
                <w:sz w:val="19"/>
              </w:rPr>
              <w:br/>
              <w:t xml:space="preserve">    Guest --&gt; UC01</w:t>
            </w:r>
            <w:r>
              <w:rPr>
                <w:rFonts w:ascii="Consolas" w:hAnsi="Consolas"/>
                <w:color w:val="24292F"/>
                <w:sz w:val="19"/>
              </w:rPr>
              <w:br/>
              <w:t xml:space="preserve">    Guest --&gt; UC02</w:t>
            </w:r>
            <w:r>
              <w:rPr>
                <w:rFonts w:ascii="Consolas" w:hAnsi="Consolas"/>
                <w:color w:val="24292F"/>
                <w:sz w:val="19"/>
              </w:rPr>
              <w:br/>
              <w:t xml:space="preserve">    Guest --&gt; UC03</w:t>
            </w:r>
            <w:r>
              <w:rPr>
                <w:rFonts w:ascii="Consolas" w:hAnsi="Consolas"/>
                <w:color w:val="24292F"/>
                <w:sz w:val="19"/>
              </w:rPr>
              <w:br/>
              <w:t xml:space="preserve">    Guest --&gt; UC04</w:t>
            </w:r>
            <w:r>
              <w:rPr>
                <w:rFonts w:ascii="Consolas" w:hAnsi="Consolas"/>
                <w:color w:val="24292F"/>
                <w:sz w:val="19"/>
              </w:rPr>
              <w:br/>
              <w:t xml:space="preserve">    Guest --&gt; UC05</w:t>
            </w:r>
            <w:r>
              <w:rPr>
                <w:rFonts w:ascii="Consolas" w:hAnsi="Consolas"/>
                <w:color w:val="24292F"/>
                <w:sz w:val="19"/>
              </w:rPr>
              <w:br/>
            </w:r>
            <w:r>
              <w:rPr>
                <w:rFonts w:ascii="Consolas" w:hAnsi="Consolas"/>
                <w:color w:val="24292F"/>
                <w:sz w:val="19"/>
              </w:rPr>
              <w:br/>
              <w:t xml:space="preserve">    User --&gt; UC01</w:t>
            </w:r>
            <w:r>
              <w:rPr>
                <w:rFonts w:ascii="Consolas" w:hAnsi="Consolas"/>
                <w:color w:val="24292F"/>
                <w:sz w:val="19"/>
              </w:rPr>
              <w:br/>
              <w:t xml:space="preserve">    User --&gt; UC02</w:t>
            </w:r>
            <w:r>
              <w:rPr>
                <w:rFonts w:ascii="Consolas" w:hAnsi="Consolas"/>
                <w:color w:val="24292F"/>
                <w:sz w:val="19"/>
              </w:rPr>
              <w:br/>
              <w:t xml:space="preserve">    User --&gt; UC03</w:t>
            </w:r>
            <w:r>
              <w:rPr>
                <w:rFonts w:ascii="Consolas" w:hAnsi="Consolas"/>
                <w:color w:val="24292F"/>
                <w:sz w:val="19"/>
              </w:rPr>
              <w:br/>
              <w:t xml:space="preserve">    User --&gt; UC04</w:t>
            </w:r>
            <w:r>
              <w:rPr>
                <w:rFonts w:ascii="Consolas" w:hAnsi="Consolas"/>
                <w:color w:val="24292F"/>
                <w:sz w:val="19"/>
              </w:rPr>
              <w:br/>
              <w:t xml:space="preserve">    User --&gt; UC05</w:t>
            </w:r>
            <w:r>
              <w:rPr>
                <w:rFonts w:ascii="Consolas" w:hAnsi="Consolas"/>
                <w:color w:val="24292F"/>
                <w:sz w:val="19"/>
              </w:rPr>
              <w:br/>
              <w:t xml:space="preserve">    User --&gt; UC06</w:t>
            </w:r>
            <w:r>
              <w:rPr>
                <w:rFonts w:ascii="Consolas" w:hAnsi="Consolas"/>
                <w:color w:val="24292F"/>
                <w:sz w:val="19"/>
              </w:rPr>
              <w:br/>
              <w:t xml:space="preserve">    User --&gt; UC07</w:t>
            </w:r>
            <w:r>
              <w:rPr>
                <w:rFonts w:ascii="Consolas" w:hAnsi="Consolas"/>
                <w:color w:val="24292F"/>
                <w:sz w:val="19"/>
              </w:rPr>
              <w:br/>
              <w:t xml:space="preserve">    User --&gt; UC08</w:t>
            </w:r>
            <w:r>
              <w:rPr>
                <w:rFonts w:ascii="Consolas" w:hAnsi="Consolas"/>
                <w:color w:val="24292F"/>
                <w:sz w:val="19"/>
              </w:rPr>
              <w:br/>
              <w:t xml:space="preserve">    User --&gt; UC09</w:t>
            </w:r>
            <w:r>
              <w:rPr>
                <w:rFonts w:ascii="Consolas" w:hAnsi="Consolas"/>
                <w:color w:val="24292F"/>
                <w:sz w:val="19"/>
              </w:rPr>
              <w:br/>
              <w:t xml:space="preserve">    User --&gt; UC10</w:t>
            </w:r>
            <w:r>
              <w:rPr>
                <w:rFonts w:ascii="Consolas" w:hAnsi="Consolas"/>
                <w:color w:val="24292F"/>
                <w:sz w:val="19"/>
              </w:rPr>
              <w:br/>
            </w:r>
            <w:r>
              <w:rPr>
                <w:rFonts w:ascii="Consolas" w:hAnsi="Consolas"/>
                <w:color w:val="24292F"/>
                <w:sz w:val="19"/>
              </w:rPr>
              <w:br/>
              <w:t xml:space="preserve">    Admin --&gt; UC01</w:t>
            </w:r>
            <w:r>
              <w:rPr>
                <w:rFonts w:ascii="Consolas" w:hAnsi="Consolas"/>
                <w:color w:val="24292F"/>
                <w:sz w:val="19"/>
              </w:rPr>
              <w:br/>
            </w:r>
            <w:r>
              <w:rPr>
                <w:rFonts w:ascii="Consolas" w:hAnsi="Consolas"/>
                <w:color w:val="24292F"/>
                <w:sz w:val="19"/>
              </w:rPr>
              <w:lastRenderedPageBreak/>
              <w:t xml:space="preserve">    Admin --&gt; UC11</w:t>
            </w:r>
            <w:r>
              <w:rPr>
                <w:rFonts w:ascii="Consolas" w:hAnsi="Consolas"/>
                <w:color w:val="24292F"/>
                <w:sz w:val="19"/>
              </w:rPr>
              <w:br/>
              <w:t xml:space="preserve">    Admin --&gt; UC12</w:t>
            </w:r>
            <w:r>
              <w:rPr>
                <w:rFonts w:ascii="Consolas" w:hAnsi="Consolas"/>
                <w:color w:val="24292F"/>
                <w:sz w:val="19"/>
              </w:rPr>
              <w:br/>
              <w:t xml:space="preserve">    Admin --&gt; UC13</w:t>
            </w:r>
          </w:p>
        </w:tc>
      </w:tr>
    </w:tbl>
    <w:p w14:paraId="15152CF7" w14:textId="77777777" w:rsidR="00B20409" w:rsidRDefault="00B20409">
      <w:pPr>
        <w:spacing w:before="40"/>
        <w:jc w:val="both"/>
      </w:pPr>
    </w:p>
    <w:p w14:paraId="686ACF61" w14:textId="77777777" w:rsidR="00B20409" w:rsidRDefault="00000000">
      <w:pPr>
        <w:spacing w:before="240"/>
      </w:pPr>
      <w:r>
        <w:rPr>
          <w:b/>
          <w:color w:val="0F3C78"/>
          <w:sz w:val="27"/>
        </w:rPr>
        <w:t>2.4 Biểu đồ Use Case phân rã cho từng tác nhân</w:t>
      </w:r>
    </w:p>
    <w:p w14:paraId="64A2994C" w14:textId="77777777" w:rsidR="00B20409" w:rsidRDefault="00000000">
      <w:pPr>
        <w:spacing w:before="160" w:after="40"/>
      </w:pPr>
      <w:r>
        <w:rPr>
          <w:b/>
          <w:i/>
          <w:color w:val="1E5096"/>
        </w:rPr>
        <w:t>2.4.1 Phân rã Use Case cho tác nhân Khách</w:t>
      </w:r>
    </w:p>
    <w:p w14:paraId="4CDFE960" w14:textId="77777777" w:rsidR="00B20409" w:rsidRDefault="00000000">
      <w:pPr>
        <w:jc w:val="both"/>
      </w:pPr>
      <w:r>
        <w:t>Tác nhân Khách được tiếp cận các chức năng cơ bản nhằm làm quen giao diện và trải nghiệm cờ vua trước khi đăng ký:</w:t>
      </w:r>
    </w:p>
    <w:p w14:paraId="4508EFE0" w14:textId="77777777" w:rsidR="00B20409" w:rsidRDefault="00000000">
      <w:pPr>
        <w:spacing w:before="120" w:after="40"/>
      </w:pPr>
      <w:r>
        <w:rPr>
          <w:b/>
          <w:i/>
          <w:color w:val="323232"/>
          <w:sz w:val="22"/>
        </w:rPr>
        <w:t>Mã định nghĩa (PlantUML - Phân rã tác nhân Khách):</w:t>
      </w:r>
    </w:p>
    <w:tbl>
      <w:tblPr>
        <w:tblW w:w="0" w:type="auto"/>
        <w:jc w:val="center"/>
        <w:tblLayout w:type="fixed"/>
        <w:tblLook w:val="04A0" w:firstRow="1" w:lastRow="0" w:firstColumn="1" w:lastColumn="0" w:noHBand="0" w:noVBand="1"/>
      </w:tblPr>
      <w:tblGrid>
        <w:gridCol w:w="9072"/>
      </w:tblGrid>
      <w:tr w:rsidR="00B20409" w14:paraId="7CF70DE4"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02E742B7"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left to right direction</w:t>
            </w:r>
            <w:r>
              <w:rPr>
                <w:rFonts w:ascii="Consolas" w:hAnsi="Consolas"/>
                <w:color w:val="24292F"/>
                <w:sz w:val="19"/>
              </w:rPr>
              <w:br/>
              <w:t>skinparam packageStyle rectangle</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r>
            <w:r>
              <w:rPr>
                <w:rFonts w:ascii="Consolas" w:hAnsi="Consolas"/>
                <w:color w:val="24292F"/>
                <w:sz w:val="19"/>
              </w:rPr>
              <w:br/>
              <w:t>actor "Khách" as Guest</w:t>
            </w:r>
            <w:r>
              <w:rPr>
                <w:rFonts w:ascii="Consolas" w:hAnsi="Consolas"/>
                <w:color w:val="24292F"/>
                <w:sz w:val="19"/>
              </w:rPr>
              <w:br/>
            </w:r>
            <w:r>
              <w:rPr>
                <w:rFonts w:ascii="Consolas" w:hAnsi="Consolas"/>
                <w:color w:val="24292F"/>
                <w:sz w:val="19"/>
              </w:rPr>
              <w:br/>
              <w:t>rectangle "Phân hệ Người dùng vãng lai" {</w:t>
            </w:r>
            <w:r>
              <w:rPr>
                <w:rFonts w:ascii="Consolas" w:hAnsi="Consolas"/>
                <w:color w:val="24292F"/>
                <w:sz w:val="19"/>
              </w:rPr>
              <w:br/>
              <w:t xml:space="preserve">  usecase "Đăng ký tài khoản" as UC_Reg</w:t>
            </w:r>
            <w:r>
              <w:rPr>
                <w:rFonts w:ascii="Consolas" w:hAnsi="Consolas"/>
                <w:color w:val="24292F"/>
                <w:sz w:val="19"/>
              </w:rPr>
              <w:br/>
              <w:t xml:space="preserve">  usecase "Đăng nhập tài khoản" as UC_Log</w:t>
            </w:r>
            <w:r>
              <w:rPr>
                <w:rFonts w:ascii="Consolas" w:hAnsi="Consolas"/>
                <w:color w:val="24292F"/>
                <w:sz w:val="19"/>
              </w:rPr>
              <w:br/>
              <w:t xml:space="preserve">  usecase "Xem bảng xếp hạng Elo" as UC_Rank</w:t>
            </w:r>
            <w:r>
              <w:rPr>
                <w:rFonts w:ascii="Consolas" w:hAnsi="Consolas"/>
                <w:color w:val="24292F"/>
                <w:sz w:val="19"/>
              </w:rPr>
              <w:br/>
              <w:t xml:space="preserve">  </w:t>
            </w:r>
            <w:r>
              <w:rPr>
                <w:rFonts w:ascii="Consolas" w:hAnsi="Consolas"/>
                <w:color w:val="24292F"/>
                <w:sz w:val="19"/>
              </w:rPr>
              <w:br/>
              <w:t xml:space="preserve">  usecase "Đấu với máy tính" as UC_AI</w:t>
            </w:r>
            <w:r>
              <w:rPr>
                <w:rFonts w:ascii="Consolas" w:hAnsi="Consolas"/>
                <w:color w:val="24292F"/>
                <w:sz w:val="19"/>
              </w:rPr>
              <w:br/>
              <w:t xml:space="preserve">  usecase "Chọn cấp độ dễ, vừa, khó" as UC_Level</w:t>
            </w:r>
            <w:r>
              <w:rPr>
                <w:rFonts w:ascii="Consolas" w:hAnsi="Consolas"/>
                <w:color w:val="24292F"/>
                <w:sz w:val="19"/>
              </w:rPr>
              <w:br/>
              <w:t xml:space="preserve">  usecase "Chọn màu quân Trắng, Đen, Ngẫu nhiên" as UC_Color</w:t>
            </w:r>
            <w:r>
              <w:rPr>
                <w:rFonts w:ascii="Consolas" w:hAnsi="Consolas"/>
                <w:color w:val="24292F"/>
                <w:sz w:val="19"/>
              </w:rPr>
              <w:br/>
              <w:t xml:space="preserve">  </w:t>
            </w:r>
            <w:r>
              <w:rPr>
                <w:rFonts w:ascii="Consolas" w:hAnsi="Consolas"/>
                <w:color w:val="24292F"/>
                <w:sz w:val="19"/>
              </w:rPr>
              <w:br/>
              <w:t xml:space="preserve">  usecase "Giải bài tập cờ thế" as UC_Puz</w:t>
            </w:r>
            <w:r>
              <w:rPr>
                <w:rFonts w:ascii="Consolas" w:hAnsi="Consolas"/>
                <w:color w:val="24292F"/>
                <w:sz w:val="19"/>
              </w:rPr>
              <w:br/>
              <w:t xml:space="preserve">  usecase "Xem bài tập gợi ý" as UC_PuzHint</w:t>
            </w:r>
            <w:r>
              <w:rPr>
                <w:rFonts w:ascii="Consolas" w:hAnsi="Consolas"/>
                <w:color w:val="24292F"/>
                <w:sz w:val="19"/>
              </w:rPr>
              <w:br/>
              <w:t xml:space="preserve">  </w:t>
            </w:r>
            <w:r>
              <w:rPr>
                <w:rFonts w:ascii="Consolas" w:hAnsi="Consolas"/>
                <w:color w:val="24292F"/>
                <w:sz w:val="19"/>
              </w:rPr>
              <w:br/>
              <w:t xml:space="preserve">  usecase "Học bài học cờ vua" as UC_Les</w:t>
            </w:r>
            <w:r>
              <w:rPr>
                <w:rFonts w:ascii="Consolas" w:hAnsi="Consolas"/>
                <w:color w:val="24292F"/>
                <w:sz w:val="19"/>
              </w:rPr>
              <w:br/>
              <w:t xml:space="preserve">  usecase "Tương tác bàn cờ bài học" as UC_LesBoard</w:t>
            </w:r>
            <w:r>
              <w:rPr>
                <w:rFonts w:ascii="Consolas" w:hAnsi="Consolas"/>
                <w:color w:val="24292F"/>
                <w:sz w:val="19"/>
              </w:rPr>
              <w:br/>
              <w:t>}</w:t>
            </w:r>
            <w:r>
              <w:rPr>
                <w:rFonts w:ascii="Consolas" w:hAnsi="Consolas"/>
                <w:color w:val="24292F"/>
                <w:sz w:val="19"/>
              </w:rPr>
              <w:br/>
            </w:r>
            <w:r>
              <w:rPr>
                <w:rFonts w:ascii="Consolas" w:hAnsi="Consolas"/>
                <w:color w:val="24292F"/>
                <w:sz w:val="19"/>
              </w:rPr>
              <w:br/>
              <w:t>Guest --&gt; UC_Reg</w:t>
            </w:r>
            <w:r>
              <w:rPr>
                <w:rFonts w:ascii="Consolas" w:hAnsi="Consolas"/>
                <w:color w:val="24292F"/>
                <w:sz w:val="19"/>
              </w:rPr>
              <w:br/>
              <w:t>Guest --&gt; UC_Log</w:t>
            </w:r>
            <w:r>
              <w:rPr>
                <w:rFonts w:ascii="Consolas" w:hAnsi="Consolas"/>
                <w:color w:val="24292F"/>
                <w:sz w:val="19"/>
              </w:rPr>
              <w:br/>
              <w:t>Guest --&gt; UC_Rank</w:t>
            </w:r>
            <w:r>
              <w:rPr>
                <w:rFonts w:ascii="Consolas" w:hAnsi="Consolas"/>
                <w:color w:val="24292F"/>
                <w:sz w:val="19"/>
              </w:rPr>
              <w:br/>
              <w:t>Guest --&gt; UC_AI</w:t>
            </w:r>
            <w:r>
              <w:rPr>
                <w:rFonts w:ascii="Consolas" w:hAnsi="Consolas"/>
                <w:color w:val="24292F"/>
                <w:sz w:val="19"/>
              </w:rPr>
              <w:br/>
              <w:t>Guest --&gt; UC_Puz</w:t>
            </w:r>
            <w:r>
              <w:rPr>
                <w:rFonts w:ascii="Consolas" w:hAnsi="Consolas"/>
                <w:color w:val="24292F"/>
                <w:sz w:val="19"/>
              </w:rPr>
              <w:br/>
              <w:t>Guest --&gt; UC_Les</w:t>
            </w:r>
            <w:r>
              <w:rPr>
                <w:rFonts w:ascii="Consolas" w:hAnsi="Consolas"/>
                <w:color w:val="24292F"/>
                <w:sz w:val="19"/>
              </w:rPr>
              <w:br/>
            </w:r>
            <w:r>
              <w:rPr>
                <w:rFonts w:ascii="Consolas" w:hAnsi="Consolas"/>
                <w:color w:val="24292F"/>
                <w:sz w:val="19"/>
              </w:rPr>
              <w:br/>
              <w:t>UC_AI ..&gt; UC_Level : &lt;&lt;include&gt;&gt;</w:t>
            </w:r>
            <w:r>
              <w:rPr>
                <w:rFonts w:ascii="Consolas" w:hAnsi="Consolas"/>
                <w:color w:val="24292F"/>
                <w:sz w:val="19"/>
              </w:rPr>
              <w:br/>
              <w:t>UC_AI ..&gt; UC_Color : &lt;&lt;include&gt;&gt;</w:t>
            </w:r>
            <w:r>
              <w:rPr>
                <w:rFonts w:ascii="Consolas" w:hAnsi="Consolas"/>
                <w:color w:val="24292F"/>
                <w:sz w:val="19"/>
              </w:rPr>
              <w:br/>
              <w:t>UC_Puz ..&gt; UC_PuzHint : &lt;&lt;extend&gt;&gt;</w:t>
            </w:r>
            <w:r>
              <w:rPr>
                <w:rFonts w:ascii="Consolas" w:hAnsi="Consolas"/>
                <w:color w:val="24292F"/>
                <w:sz w:val="19"/>
              </w:rPr>
              <w:br/>
              <w:t>UC_Les ..&gt; UC_LesBoard : &lt;&lt;include&gt;&gt;</w:t>
            </w:r>
            <w:r>
              <w:rPr>
                <w:rFonts w:ascii="Consolas" w:hAnsi="Consolas"/>
                <w:color w:val="24292F"/>
                <w:sz w:val="19"/>
              </w:rPr>
              <w:br/>
              <w:t>@enduml</w:t>
            </w:r>
          </w:p>
        </w:tc>
      </w:tr>
    </w:tbl>
    <w:p w14:paraId="2CDCD280" w14:textId="77777777" w:rsidR="00B20409" w:rsidRDefault="00B20409">
      <w:pPr>
        <w:spacing w:before="40"/>
        <w:jc w:val="both"/>
      </w:pPr>
    </w:p>
    <w:p w14:paraId="2E844DD8" w14:textId="77777777" w:rsidR="00B20409" w:rsidRDefault="00000000">
      <w:pPr>
        <w:spacing w:before="120" w:after="40"/>
      </w:pPr>
      <w:r>
        <w:rPr>
          <w:b/>
          <w:i/>
          <w:color w:val="323232"/>
          <w:sz w:val="22"/>
        </w:rPr>
        <w:t>Mã định nghĩa (Mermaid - Phân rã tác nhân Khách):</w:t>
      </w:r>
    </w:p>
    <w:tbl>
      <w:tblPr>
        <w:tblW w:w="0" w:type="auto"/>
        <w:jc w:val="center"/>
        <w:tblLayout w:type="fixed"/>
        <w:tblLook w:val="04A0" w:firstRow="1" w:lastRow="0" w:firstColumn="1" w:lastColumn="0" w:noHBand="0" w:noVBand="1"/>
      </w:tblPr>
      <w:tblGrid>
        <w:gridCol w:w="9072"/>
      </w:tblGrid>
      <w:tr w:rsidR="00B20409" w14:paraId="55EB9CBE"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24AB2D0A" w14:textId="77777777" w:rsidR="00B20409" w:rsidRDefault="00000000">
            <w:pPr>
              <w:spacing w:before="40" w:after="40" w:line="276" w:lineRule="auto"/>
            </w:pPr>
            <w:r>
              <w:rPr>
                <w:rFonts w:ascii="Consolas" w:hAnsi="Consolas"/>
                <w:color w:val="24292F"/>
                <w:sz w:val="19"/>
              </w:rPr>
              <w:lastRenderedPageBreak/>
              <w:t>flowchart LR</w:t>
            </w:r>
            <w:r>
              <w:rPr>
                <w:rFonts w:ascii="Consolas" w:hAnsi="Consolas"/>
                <w:color w:val="24292F"/>
                <w:sz w:val="19"/>
              </w:rPr>
              <w:br/>
              <w:t xml:space="preserve">    Guest["Khách"]</w:t>
            </w:r>
            <w:r>
              <w:rPr>
                <w:rFonts w:ascii="Consolas" w:hAnsi="Consolas"/>
                <w:color w:val="24292F"/>
                <w:sz w:val="19"/>
              </w:rPr>
              <w:br/>
            </w:r>
            <w:r>
              <w:rPr>
                <w:rFonts w:ascii="Consolas" w:hAnsi="Consolas"/>
                <w:color w:val="24292F"/>
                <w:sz w:val="19"/>
              </w:rPr>
              <w:br/>
              <w:t xml:space="preserve">    subgraph GuestScope ["Chức năng dành cho Khách"]</w:t>
            </w:r>
            <w:r>
              <w:rPr>
                <w:rFonts w:ascii="Consolas" w:hAnsi="Consolas"/>
                <w:color w:val="24292F"/>
                <w:sz w:val="19"/>
              </w:rPr>
              <w:br/>
              <w:t xml:space="preserve">        UC_Reg["Đăng ký tài khoản"]</w:t>
            </w:r>
            <w:r>
              <w:rPr>
                <w:rFonts w:ascii="Consolas" w:hAnsi="Consolas"/>
                <w:color w:val="24292F"/>
                <w:sz w:val="19"/>
              </w:rPr>
              <w:br/>
              <w:t xml:space="preserve">        UC_Log["Đăng nhập hệ thống"]</w:t>
            </w:r>
            <w:r>
              <w:rPr>
                <w:rFonts w:ascii="Consolas" w:hAnsi="Consolas"/>
                <w:color w:val="24292F"/>
                <w:sz w:val="19"/>
              </w:rPr>
              <w:br/>
              <w:t xml:space="preserve">        UC_Rank["Xem bảng xếp hạng Elo"]</w:t>
            </w:r>
            <w:r>
              <w:rPr>
                <w:rFonts w:ascii="Consolas" w:hAnsi="Consolas"/>
                <w:color w:val="24292F"/>
                <w:sz w:val="19"/>
              </w:rPr>
              <w:br/>
              <w:t xml:space="preserve">        </w:t>
            </w:r>
            <w:r>
              <w:rPr>
                <w:rFonts w:ascii="Consolas" w:hAnsi="Consolas"/>
                <w:color w:val="24292F"/>
                <w:sz w:val="19"/>
              </w:rPr>
              <w:br/>
              <w:t xml:space="preserve">        UC_AI["Đấu với máy tính"]</w:t>
            </w:r>
            <w:r>
              <w:rPr>
                <w:rFonts w:ascii="Consolas" w:hAnsi="Consolas"/>
                <w:color w:val="24292F"/>
                <w:sz w:val="19"/>
              </w:rPr>
              <w:br/>
              <w:t xml:space="preserve">        UC_Level["Chọn cấp độ chơi"]</w:t>
            </w:r>
            <w:r>
              <w:rPr>
                <w:rFonts w:ascii="Consolas" w:hAnsi="Consolas"/>
                <w:color w:val="24292F"/>
                <w:sz w:val="19"/>
              </w:rPr>
              <w:br/>
              <w:t xml:space="preserve">        UC_Color["Chọn màu quân"]</w:t>
            </w:r>
            <w:r>
              <w:rPr>
                <w:rFonts w:ascii="Consolas" w:hAnsi="Consolas"/>
                <w:color w:val="24292F"/>
                <w:sz w:val="19"/>
              </w:rPr>
              <w:br/>
              <w:t xml:space="preserve">        </w:t>
            </w:r>
            <w:r>
              <w:rPr>
                <w:rFonts w:ascii="Consolas" w:hAnsi="Consolas"/>
                <w:color w:val="24292F"/>
                <w:sz w:val="19"/>
              </w:rPr>
              <w:br/>
              <w:t xml:space="preserve">        UC_Puz["Giải bài tập cờ thế"]</w:t>
            </w:r>
            <w:r>
              <w:rPr>
                <w:rFonts w:ascii="Consolas" w:hAnsi="Consolas"/>
                <w:color w:val="24292F"/>
                <w:sz w:val="19"/>
              </w:rPr>
              <w:br/>
              <w:t xml:space="preserve">        UC_Hint["Xem gợi ý thế cờ"]</w:t>
            </w:r>
            <w:r>
              <w:rPr>
                <w:rFonts w:ascii="Consolas" w:hAnsi="Consolas"/>
                <w:color w:val="24292F"/>
                <w:sz w:val="19"/>
              </w:rPr>
              <w:br/>
              <w:t xml:space="preserve">        </w:t>
            </w:r>
            <w:r>
              <w:rPr>
                <w:rFonts w:ascii="Consolas" w:hAnsi="Consolas"/>
                <w:color w:val="24292F"/>
                <w:sz w:val="19"/>
              </w:rPr>
              <w:br/>
              <w:t xml:space="preserve">        UC_Les["Học cờ cơ bản"]</w:t>
            </w:r>
            <w:r>
              <w:rPr>
                <w:rFonts w:ascii="Consolas" w:hAnsi="Consolas"/>
                <w:color w:val="24292F"/>
                <w:sz w:val="19"/>
              </w:rPr>
              <w:br/>
              <w:t xml:space="preserve">        UC_LesStep["Thực hành nước đi theo bài"]</w:t>
            </w:r>
            <w:r>
              <w:rPr>
                <w:rFonts w:ascii="Consolas" w:hAnsi="Consolas"/>
                <w:color w:val="24292F"/>
                <w:sz w:val="19"/>
              </w:rPr>
              <w:br/>
              <w:t xml:space="preserve">    end</w:t>
            </w:r>
            <w:r>
              <w:rPr>
                <w:rFonts w:ascii="Consolas" w:hAnsi="Consolas"/>
                <w:color w:val="24292F"/>
                <w:sz w:val="19"/>
              </w:rPr>
              <w:br/>
            </w:r>
            <w:r>
              <w:rPr>
                <w:rFonts w:ascii="Consolas" w:hAnsi="Consolas"/>
                <w:color w:val="24292F"/>
                <w:sz w:val="19"/>
              </w:rPr>
              <w:br/>
              <w:t xml:space="preserve">    Guest --&gt; UC_Reg</w:t>
            </w:r>
            <w:r>
              <w:rPr>
                <w:rFonts w:ascii="Consolas" w:hAnsi="Consolas"/>
                <w:color w:val="24292F"/>
                <w:sz w:val="19"/>
              </w:rPr>
              <w:br/>
              <w:t xml:space="preserve">    Guest --&gt; UC_Log</w:t>
            </w:r>
            <w:r>
              <w:rPr>
                <w:rFonts w:ascii="Consolas" w:hAnsi="Consolas"/>
                <w:color w:val="24292F"/>
                <w:sz w:val="19"/>
              </w:rPr>
              <w:br/>
              <w:t xml:space="preserve">    Guest --&gt; UC_Rank</w:t>
            </w:r>
            <w:r>
              <w:rPr>
                <w:rFonts w:ascii="Consolas" w:hAnsi="Consolas"/>
                <w:color w:val="24292F"/>
                <w:sz w:val="19"/>
              </w:rPr>
              <w:br/>
              <w:t xml:space="preserve">    Guest --&gt; UC_AI</w:t>
            </w:r>
            <w:r>
              <w:rPr>
                <w:rFonts w:ascii="Consolas" w:hAnsi="Consolas"/>
                <w:color w:val="24292F"/>
                <w:sz w:val="19"/>
              </w:rPr>
              <w:br/>
              <w:t xml:space="preserve">    Guest --&gt; UC_Puz</w:t>
            </w:r>
            <w:r>
              <w:rPr>
                <w:rFonts w:ascii="Consolas" w:hAnsi="Consolas"/>
                <w:color w:val="24292F"/>
                <w:sz w:val="19"/>
              </w:rPr>
              <w:br/>
              <w:t xml:space="preserve">    Guest --&gt; UC_Les</w:t>
            </w:r>
            <w:r>
              <w:rPr>
                <w:rFonts w:ascii="Consolas" w:hAnsi="Consolas"/>
                <w:color w:val="24292F"/>
                <w:sz w:val="19"/>
              </w:rPr>
              <w:br/>
            </w:r>
            <w:r>
              <w:rPr>
                <w:rFonts w:ascii="Consolas" w:hAnsi="Consolas"/>
                <w:color w:val="24292F"/>
                <w:sz w:val="19"/>
              </w:rPr>
              <w:br/>
              <w:t xml:space="preserve">    UC_AI -.-&gt;|include| UC_Level</w:t>
            </w:r>
            <w:r>
              <w:rPr>
                <w:rFonts w:ascii="Consolas" w:hAnsi="Consolas"/>
                <w:color w:val="24292F"/>
                <w:sz w:val="19"/>
              </w:rPr>
              <w:br/>
              <w:t xml:space="preserve">    UC_AI -.-&gt;|include| UC_Color</w:t>
            </w:r>
            <w:r>
              <w:rPr>
                <w:rFonts w:ascii="Consolas" w:hAnsi="Consolas"/>
                <w:color w:val="24292F"/>
                <w:sz w:val="19"/>
              </w:rPr>
              <w:br/>
              <w:t xml:space="preserve">    UC_Puz -.-&gt;|extend| UC_Hint</w:t>
            </w:r>
            <w:r>
              <w:rPr>
                <w:rFonts w:ascii="Consolas" w:hAnsi="Consolas"/>
                <w:color w:val="24292F"/>
                <w:sz w:val="19"/>
              </w:rPr>
              <w:br/>
              <w:t xml:space="preserve">    UC_Les -.-&gt;|include| UC_LesStep</w:t>
            </w:r>
          </w:p>
        </w:tc>
      </w:tr>
    </w:tbl>
    <w:p w14:paraId="4AE90322" w14:textId="77777777" w:rsidR="00B20409" w:rsidRDefault="00B20409">
      <w:pPr>
        <w:spacing w:before="40"/>
        <w:jc w:val="both"/>
      </w:pPr>
    </w:p>
    <w:p w14:paraId="682A0E95" w14:textId="77777777" w:rsidR="00B20409" w:rsidRDefault="00000000">
      <w:pPr>
        <w:spacing w:before="160" w:after="40"/>
      </w:pPr>
      <w:r>
        <w:rPr>
          <w:b/>
          <w:i/>
          <w:color w:val="1E5096"/>
        </w:rPr>
        <w:t>2.4.2 Phân rã Use Case cho tác nhân Người chơi có tài khoản</w:t>
      </w:r>
    </w:p>
    <w:p w14:paraId="307E652A" w14:textId="77777777" w:rsidR="00B20409" w:rsidRDefault="00000000">
      <w:pPr>
        <w:jc w:val="both"/>
      </w:pPr>
      <w:r>
        <w:t>Người chơi có tài khoản là đối tượng chính sử dụng hệ thống, sở hữu đầy đủ quyền hạn tham gia thi đấu đối kháng trực tuyến, giải đấu và phân tích thế cờ:</w:t>
      </w:r>
    </w:p>
    <w:p w14:paraId="7BFBB979" w14:textId="77777777" w:rsidR="00B20409" w:rsidRDefault="00000000">
      <w:pPr>
        <w:spacing w:before="120" w:after="40"/>
      </w:pPr>
      <w:r>
        <w:rPr>
          <w:b/>
          <w:i/>
          <w:color w:val="323232"/>
          <w:sz w:val="22"/>
        </w:rPr>
        <w:t>Mã định nghĩa (PlantUML - Phân rã Người chơi có tài khoản):</w:t>
      </w:r>
    </w:p>
    <w:tbl>
      <w:tblPr>
        <w:tblW w:w="0" w:type="auto"/>
        <w:jc w:val="center"/>
        <w:tblLayout w:type="fixed"/>
        <w:tblLook w:val="04A0" w:firstRow="1" w:lastRow="0" w:firstColumn="1" w:lastColumn="0" w:noHBand="0" w:noVBand="1"/>
      </w:tblPr>
      <w:tblGrid>
        <w:gridCol w:w="9072"/>
      </w:tblGrid>
      <w:tr w:rsidR="00B20409" w14:paraId="48351945"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03074029"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left to right direction</w:t>
            </w:r>
            <w:r>
              <w:rPr>
                <w:rFonts w:ascii="Consolas" w:hAnsi="Consolas"/>
                <w:color w:val="24292F"/>
                <w:sz w:val="19"/>
              </w:rPr>
              <w:br/>
              <w:t>skinparam packageStyle rectangle</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r>
            <w:r>
              <w:rPr>
                <w:rFonts w:ascii="Consolas" w:hAnsi="Consolas"/>
                <w:color w:val="24292F"/>
                <w:sz w:val="19"/>
              </w:rPr>
              <w:br/>
              <w:t>actor "Người chơi có tài khoản" as Player</w:t>
            </w:r>
            <w:r>
              <w:rPr>
                <w:rFonts w:ascii="Consolas" w:hAnsi="Consolas"/>
                <w:color w:val="24292F"/>
                <w:sz w:val="19"/>
              </w:rPr>
              <w:br/>
            </w:r>
            <w:r>
              <w:rPr>
                <w:rFonts w:ascii="Consolas" w:hAnsi="Consolas"/>
                <w:color w:val="24292F"/>
                <w:sz w:val="19"/>
              </w:rPr>
              <w:br/>
              <w:t>rectangle "Phân hệ Người chơi Đã đăng ký" {</w:t>
            </w:r>
            <w:r>
              <w:rPr>
                <w:rFonts w:ascii="Consolas" w:hAnsi="Consolas"/>
                <w:color w:val="24292F"/>
                <w:sz w:val="19"/>
              </w:rPr>
              <w:br/>
              <w:t xml:space="preserve">  usecase "Quản lý thông tin cá nhân" as UC_Prof</w:t>
            </w:r>
            <w:r>
              <w:rPr>
                <w:rFonts w:ascii="Consolas" w:hAnsi="Consolas"/>
                <w:color w:val="24292F"/>
                <w:sz w:val="19"/>
              </w:rPr>
              <w:br/>
              <w:t xml:space="preserve">  usecase "Xem lịch sử ván cờ" as UC_Hist</w:t>
            </w:r>
            <w:r>
              <w:rPr>
                <w:rFonts w:ascii="Consolas" w:hAnsi="Consolas"/>
                <w:color w:val="24292F"/>
                <w:sz w:val="19"/>
              </w:rPr>
              <w:br/>
              <w:t xml:space="preserve">  </w:t>
            </w:r>
            <w:r>
              <w:rPr>
                <w:rFonts w:ascii="Consolas" w:hAnsi="Consolas"/>
                <w:color w:val="24292F"/>
                <w:sz w:val="19"/>
              </w:rPr>
              <w:br/>
              <w:t xml:space="preserve">  usecase "Ghép trận đấu xếp hạng" as UC_Match</w:t>
            </w:r>
            <w:r>
              <w:rPr>
                <w:rFonts w:ascii="Consolas" w:hAnsi="Consolas"/>
                <w:color w:val="24292F"/>
                <w:sz w:val="19"/>
              </w:rPr>
              <w:br/>
              <w:t xml:space="preserve">  usecase "Hủy hàng chờ ghép trận" as UC_CancelQueue</w:t>
            </w:r>
            <w:r>
              <w:rPr>
                <w:rFonts w:ascii="Consolas" w:hAnsi="Consolas"/>
                <w:color w:val="24292F"/>
                <w:sz w:val="19"/>
              </w:rPr>
              <w:br/>
              <w:t xml:space="preserve">  usecase "Khôi phục ván cờ khi mất mạng" as UC_Reconnect</w:t>
            </w:r>
            <w:r>
              <w:rPr>
                <w:rFonts w:ascii="Consolas" w:hAnsi="Consolas"/>
                <w:color w:val="24292F"/>
                <w:sz w:val="19"/>
              </w:rPr>
              <w:br/>
            </w:r>
            <w:r>
              <w:rPr>
                <w:rFonts w:ascii="Consolas" w:hAnsi="Consolas"/>
                <w:color w:val="24292F"/>
                <w:sz w:val="19"/>
              </w:rPr>
              <w:lastRenderedPageBreak/>
              <w:t xml:space="preserve">  </w:t>
            </w:r>
            <w:r>
              <w:rPr>
                <w:rFonts w:ascii="Consolas" w:hAnsi="Consolas"/>
                <w:color w:val="24292F"/>
                <w:sz w:val="19"/>
              </w:rPr>
              <w:br/>
              <w:t xml:space="preserve">  usecase "Tạo phòng bạn bè" as UC_Create</w:t>
            </w:r>
            <w:r>
              <w:rPr>
                <w:rFonts w:ascii="Consolas" w:hAnsi="Consolas"/>
                <w:color w:val="24292F"/>
                <w:sz w:val="19"/>
              </w:rPr>
              <w:br/>
              <w:t xml:space="preserve">  usecase "Tham gia phòng bằng mã" as UC_Join</w:t>
            </w:r>
            <w:r>
              <w:rPr>
                <w:rFonts w:ascii="Consolas" w:hAnsi="Consolas"/>
                <w:color w:val="24292F"/>
                <w:sz w:val="19"/>
              </w:rPr>
              <w:br/>
              <w:t xml:space="preserve">  </w:t>
            </w:r>
            <w:r>
              <w:rPr>
                <w:rFonts w:ascii="Consolas" w:hAnsi="Consolas"/>
                <w:color w:val="24292F"/>
                <w:sz w:val="19"/>
              </w:rPr>
              <w:br/>
              <w:t xml:space="preserve">  usecase "Tham gia giải đấu loại trực tiếp" as UC_Tour</w:t>
            </w:r>
            <w:r>
              <w:rPr>
                <w:rFonts w:ascii="Consolas" w:hAnsi="Consolas"/>
                <w:color w:val="24292F"/>
                <w:sz w:val="19"/>
              </w:rPr>
              <w:br/>
              <w:t xml:space="preserve">  usecase "Thi đấu ván chính trong giải" as UC_TourMatch</w:t>
            </w:r>
            <w:r>
              <w:rPr>
                <w:rFonts w:ascii="Consolas" w:hAnsi="Consolas"/>
                <w:color w:val="24292F"/>
                <w:sz w:val="19"/>
              </w:rPr>
              <w:br/>
              <w:t xml:space="preserve">  usecase "Thi đấu ván phụ khi hòa" as UC_TieBreak</w:t>
            </w:r>
            <w:r>
              <w:rPr>
                <w:rFonts w:ascii="Consolas" w:hAnsi="Consolas"/>
                <w:color w:val="24292F"/>
                <w:sz w:val="19"/>
              </w:rPr>
              <w:br/>
              <w:t xml:space="preserve">  usecase "Chờ đếm ngược chuyển vòng" as UC_Countdown</w:t>
            </w:r>
            <w:r>
              <w:rPr>
                <w:rFonts w:ascii="Consolas" w:hAnsi="Consolas"/>
                <w:color w:val="24292F"/>
                <w:sz w:val="19"/>
              </w:rPr>
              <w:br/>
              <w:t xml:space="preserve">  </w:t>
            </w:r>
            <w:r>
              <w:rPr>
                <w:rFonts w:ascii="Consolas" w:hAnsi="Consolas"/>
                <w:color w:val="24292F"/>
                <w:sz w:val="19"/>
              </w:rPr>
              <w:br/>
              <w:t xml:space="preserve">  usecase "Xem lại và phân tích ván cờ" as UC_Review</w:t>
            </w:r>
            <w:r>
              <w:rPr>
                <w:rFonts w:ascii="Consolas" w:hAnsi="Consolas"/>
                <w:color w:val="24292F"/>
                <w:sz w:val="19"/>
              </w:rPr>
              <w:br/>
              <w:t xml:space="preserve">  usecase "Đánh giá chất lượng nước cờ" as UC_Eval</w:t>
            </w:r>
            <w:r>
              <w:rPr>
                <w:rFonts w:ascii="Consolas" w:hAnsi="Consolas"/>
                <w:color w:val="24292F"/>
                <w:sz w:val="19"/>
              </w:rPr>
              <w:br/>
              <w:t>}</w:t>
            </w:r>
            <w:r>
              <w:rPr>
                <w:rFonts w:ascii="Consolas" w:hAnsi="Consolas"/>
                <w:color w:val="24292F"/>
                <w:sz w:val="19"/>
              </w:rPr>
              <w:br/>
            </w:r>
            <w:r>
              <w:rPr>
                <w:rFonts w:ascii="Consolas" w:hAnsi="Consolas"/>
                <w:color w:val="24292F"/>
                <w:sz w:val="19"/>
              </w:rPr>
              <w:br/>
              <w:t>Player --&gt; UC_Prof</w:t>
            </w:r>
            <w:r>
              <w:rPr>
                <w:rFonts w:ascii="Consolas" w:hAnsi="Consolas"/>
                <w:color w:val="24292F"/>
                <w:sz w:val="19"/>
              </w:rPr>
              <w:br/>
              <w:t>Player --&gt; UC_Hist</w:t>
            </w:r>
            <w:r>
              <w:rPr>
                <w:rFonts w:ascii="Consolas" w:hAnsi="Consolas"/>
                <w:color w:val="24292F"/>
                <w:sz w:val="19"/>
              </w:rPr>
              <w:br/>
              <w:t>Player --&gt; UC_Match</w:t>
            </w:r>
            <w:r>
              <w:rPr>
                <w:rFonts w:ascii="Consolas" w:hAnsi="Consolas"/>
                <w:color w:val="24292F"/>
                <w:sz w:val="19"/>
              </w:rPr>
              <w:br/>
              <w:t>Player --&gt; UC_Create</w:t>
            </w:r>
            <w:r>
              <w:rPr>
                <w:rFonts w:ascii="Consolas" w:hAnsi="Consolas"/>
                <w:color w:val="24292F"/>
                <w:sz w:val="19"/>
              </w:rPr>
              <w:br/>
              <w:t>Player --&gt; UC_Join</w:t>
            </w:r>
            <w:r>
              <w:rPr>
                <w:rFonts w:ascii="Consolas" w:hAnsi="Consolas"/>
                <w:color w:val="24292F"/>
                <w:sz w:val="19"/>
              </w:rPr>
              <w:br/>
              <w:t>Player --&gt; UC_Tour</w:t>
            </w:r>
            <w:r>
              <w:rPr>
                <w:rFonts w:ascii="Consolas" w:hAnsi="Consolas"/>
                <w:color w:val="24292F"/>
                <w:sz w:val="19"/>
              </w:rPr>
              <w:br/>
              <w:t>Player --&gt; UC_Review</w:t>
            </w:r>
            <w:r>
              <w:rPr>
                <w:rFonts w:ascii="Consolas" w:hAnsi="Consolas"/>
                <w:color w:val="24292F"/>
                <w:sz w:val="19"/>
              </w:rPr>
              <w:br/>
            </w:r>
            <w:r>
              <w:rPr>
                <w:rFonts w:ascii="Consolas" w:hAnsi="Consolas"/>
                <w:color w:val="24292F"/>
                <w:sz w:val="19"/>
              </w:rPr>
              <w:br/>
              <w:t>UC_Match ..&gt; UC_CancelQueue : &lt;&lt;extend&gt;&gt;</w:t>
            </w:r>
            <w:r>
              <w:rPr>
                <w:rFonts w:ascii="Consolas" w:hAnsi="Consolas"/>
                <w:color w:val="24292F"/>
                <w:sz w:val="19"/>
              </w:rPr>
              <w:br/>
              <w:t>UC_Match ..&gt; UC_Reconnect : &lt;&lt;extend&gt;&gt;</w:t>
            </w:r>
            <w:r>
              <w:rPr>
                <w:rFonts w:ascii="Consolas" w:hAnsi="Consolas"/>
                <w:color w:val="24292F"/>
                <w:sz w:val="19"/>
              </w:rPr>
              <w:br/>
              <w:t>UC_Tour ..&gt; UC_TourMatch : &lt;&lt;include&gt;&gt;</w:t>
            </w:r>
            <w:r>
              <w:rPr>
                <w:rFonts w:ascii="Consolas" w:hAnsi="Consolas"/>
                <w:color w:val="24292F"/>
                <w:sz w:val="19"/>
              </w:rPr>
              <w:br/>
              <w:t>UC_Tour ..&gt; UC_TieBreak : &lt;&lt;extend&gt;&gt;</w:t>
            </w:r>
            <w:r>
              <w:rPr>
                <w:rFonts w:ascii="Consolas" w:hAnsi="Consolas"/>
                <w:color w:val="24292F"/>
                <w:sz w:val="19"/>
              </w:rPr>
              <w:br/>
              <w:t>UC_Tour ..&gt; UC_Countdown : &lt;&lt;include&gt;&gt;</w:t>
            </w:r>
            <w:r>
              <w:rPr>
                <w:rFonts w:ascii="Consolas" w:hAnsi="Consolas"/>
                <w:color w:val="24292F"/>
                <w:sz w:val="19"/>
              </w:rPr>
              <w:br/>
              <w:t>UC_Review ..&gt; UC_Eval : &lt;&lt;extend&gt;&gt;</w:t>
            </w:r>
            <w:r>
              <w:rPr>
                <w:rFonts w:ascii="Consolas" w:hAnsi="Consolas"/>
                <w:color w:val="24292F"/>
                <w:sz w:val="19"/>
              </w:rPr>
              <w:br/>
              <w:t>@enduml</w:t>
            </w:r>
          </w:p>
        </w:tc>
      </w:tr>
    </w:tbl>
    <w:p w14:paraId="381744A3" w14:textId="77777777" w:rsidR="00B20409" w:rsidRDefault="00B20409">
      <w:pPr>
        <w:spacing w:before="40"/>
        <w:jc w:val="both"/>
      </w:pPr>
    </w:p>
    <w:p w14:paraId="6FB0E027" w14:textId="77777777" w:rsidR="00B20409" w:rsidRDefault="00000000">
      <w:pPr>
        <w:spacing w:before="120" w:after="40"/>
      </w:pPr>
      <w:r>
        <w:rPr>
          <w:b/>
          <w:i/>
          <w:color w:val="323232"/>
          <w:sz w:val="22"/>
        </w:rPr>
        <w:t>Mã định nghĩa (Mermaid - Phân rã Người chơi có tài khoản):</w:t>
      </w:r>
    </w:p>
    <w:tbl>
      <w:tblPr>
        <w:tblW w:w="0" w:type="auto"/>
        <w:jc w:val="center"/>
        <w:tblLayout w:type="fixed"/>
        <w:tblLook w:val="04A0" w:firstRow="1" w:lastRow="0" w:firstColumn="1" w:lastColumn="0" w:noHBand="0" w:noVBand="1"/>
      </w:tblPr>
      <w:tblGrid>
        <w:gridCol w:w="9072"/>
      </w:tblGrid>
      <w:tr w:rsidR="00B20409" w14:paraId="21D68232"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6F94282F" w14:textId="77777777" w:rsidR="00B20409" w:rsidRDefault="00000000">
            <w:pPr>
              <w:spacing w:before="40" w:after="40" w:line="276" w:lineRule="auto"/>
            </w:pPr>
            <w:r>
              <w:rPr>
                <w:rFonts w:ascii="Consolas" w:hAnsi="Consolas"/>
                <w:color w:val="24292F"/>
                <w:sz w:val="19"/>
              </w:rPr>
              <w:t>flowchart LR</w:t>
            </w:r>
            <w:r>
              <w:rPr>
                <w:rFonts w:ascii="Consolas" w:hAnsi="Consolas"/>
                <w:color w:val="24292F"/>
                <w:sz w:val="19"/>
              </w:rPr>
              <w:br/>
              <w:t xml:space="preserve">    Player["Người chơi có tài khoản"]</w:t>
            </w:r>
            <w:r>
              <w:rPr>
                <w:rFonts w:ascii="Consolas" w:hAnsi="Consolas"/>
                <w:color w:val="24292F"/>
                <w:sz w:val="19"/>
              </w:rPr>
              <w:br/>
            </w:r>
            <w:r>
              <w:rPr>
                <w:rFonts w:ascii="Consolas" w:hAnsi="Consolas"/>
                <w:color w:val="24292F"/>
                <w:sz w:val="19"/>
              </w:rPr>
              <w:br/>
              <w:t xml:space="preserve">    subgraph PlayerScope ["Chức năng Người chơi có tài khoản"]</w:t>
            </w:r>
            <w:r>
              <w:rPr>
                <w:rFonts w:ascii="Consolas" w:hAnsi="Consolas"/>
                <w:color w:val="24292F"/>
                <w:sz w:val="19"/>
              </w:rPr>
              <w:br/>
              <w:t xml:space="preserve">        UC_Prof["Quản lý hồ sơ &amp; Thống kê"]</w:t>
            </w:r>
            <w:r>
              <w:rPr>
                <w:rFonts w:ascii="Consolas" w:hAnsi="Consolas"/>
                <w:color w:val="24292F"/>
                <w:sz w:val="19"/>
              </w:rPr>
              <w:br/>
              <w:t xml:space="preserve">        UC_Hist["Xem danh sách ván đấu đã chơi"]</w:t>
            </w:r>
            <w:r>
              <w:rPr>
                <w:rFonts w:ascii="Consolas" w:hAnsi="Consolas"/>
                <w:color w:val="24292F"/>
                <w:sz w:val="19"/>
              </w:rPr>
              <w:br/>
              <w:t xml:space="preserve">        </w:t>
            </w:r>
            <w:r>
              <w:rPr>
                <w:rFonts w:ascii="Consolas" w:hAnsi="Consolas"/>
                <w:color w:val="24292F"/>
                <w:sz w:val="19"/>
              </w:rPr>
              <w:br/>
              <w:t xml:space="preserve">        UC_Match["Ghép trận đấu xếp hạng"]</w:t>
            </w:r>
            <w:r>
              <w:rPr>
                <w:rFonts w:ascii="Consolas" w:hAnsi="Consolas"/>
                <w:color w:val="24292F"/>
                <w:sz w:val="19"/>
              </w:rPr>
              <w:br/>
              <w:t xml:space="preserve">        UC_Cancel["Hủy tìm trận"]</w:t>
            </w:r>
            <w:r>
              <w:rPr>
                <w:rFonts w:ascii="Consolas" w:hAnsi="Consolas"/>
                <w:color w:val="24292F"/>
                <w:sz w:val="19"/>
              </w:rPr>
              <w:br/>
              <w:t xml:space="preserve">        UC_Recon["Khôi phục ván cờ 45 giây"]</w:t>
            </w:r>
            <w:r>
              <w:rPr>
                <w:rFonts w:ascii="Consolas" w:hAnsi="Consolas"/>
                <w:color w:val="24292F"/>
                <w:sz w:val="19"/>
              </w:rPr>
              <w:br/>
              <w:t xml:space="preserve">        </w:t>
            </w:r>
            <w:r>
              <w:rPr>
                <w:rFonts w:ascii="Consolas" w:hAnsi="Consolas"/>
                <w:color w:val="24292F"/>
                <w:sz w:val="19"/>
              </w:rPr>
              <w:br/>
              <w:t xml:space="preserve">        UC_Room["Đấu phòng bạn bè"]</w:t>
            </w:r>
            <w:r>
              <w:rPr>
                <w:rFonts w:ascii="Consolas" w:hAnsi="Consolas"/>
                <w:color w:val="24292F"/>
                <w:sz w:val="19"/>
              </w:rPr>
              <w:br/>
              <w:t xml:space="preserve">        UC_MakeRoom["Tạo mã phòng 6 ký tự"]</w:t>
            </w:r>
            <w:r>
              <w:rPr>
                <w:rFonts w:ascii="Consolas" w:hAnsi="Consolas"/>
                <w:color w:val="24292F"/>
                <w:sz w:val="19"/>
              </w:rPr>
              <w:br/>
              <w:t xml:space="preserve">        UC_EnterRoom["Nhập mã vào phòng"]</w:t>
            </w:r>
            <w:r>
              <w:rPr>
                <w:rFonts w:ascii="Consolas" w:hAnsi="Consolas"/>
                <w:color w:val="24292F"/>
                <w:sz w:val="19"/>
              </w:rPr>
              <w:br/>
              <w:t xml:space="preserve">        </w:t>
            </w:r>
            <w:r>
              <w:rPr>
                <w:rFonts w:ascii="Consolas" w:hAnsi="Consolas"/>
                <w:color w:val="24292F"/>
                <w:sz w:val="19"/>
              </w:rPr>
              <w:br/>
              <w:t xml:space="preserve">        UC_Tour["Tham gia giải đấu loại trực tiếp"]</w:t>
            </w:r>
            <w:r>
              <w:rPr>
                <w:rFonts w:ascii="Consolas" w:hAnsi="Consolas"/>
                <w:color w:val="24292F"/>
                <w:sz w:val="19"/>
              </w:rPr>
              <w:br/>
              <w:t xml:space="preserve">        UC_Round["Thi đấu vòng loại trực tiếp"]</w:t>
            </w:r>
            <w:r>
              <w:rPr>
                <w:rFonts w:ascii="Consolas" w:hAnsi="Consolas"/>
                <w:color w:val="24292F"/>
                <w:sz w:val="19"/>
              </w:rPr>
              <w:br/>
              <w:t xml:space="preserve">        UC_Arma["Thi đấu ván phụ khi hòa"]</w:t>
            </w:r>
            <w:r>
              <w:rPr>
                <w:rFonts w:ascii="Consolas" w:hAnsi="Consolas"/>
                <w:color w:val="24292F"/>
                <w:sz w:val="19"/>
              </w:rPr>
              <w:br/>
              <w:t xml:space="preserve">        UC_NextRound["Chuyển vòng sau 30 giây"]</w:t>
            </w:r>
            <w:r>
              <w:rPr>
                <w:rFonts w:ascii="Consolas" w:hAnsi="Consolas"/>
                <w:color w:val="24292F"/>
                <w:sz w:val="19"/>
              </w:rPr>
              <w:br/>
              <w:t xml:space="preserve">        </w:t>
            </w:r>
            <w:r>
              <w:rPr>
                <w:rFonts w:ascii="Consolas" w:hAnsi="Consolas"/>
                <w:color w:val="24292F"/>
                <w:sz w:val="19"/>
              </w:rPr>
              <w:br/>
              <w:t xml:space="preserve">        UC_Rev["Xem lại và phân tích ván cờ"]</w:t>
            </w:r>
            <w:r>
              <w:rPr>
                <w:rFonts w:ascii="Consolas" w:hAnsi="Consolas"/>
                <w:color w:val="24292F"/>
                <w:sz w:val="19"/>
              </w:rPr>
              <w:br/>
              <w:t xml:space="preserve">        UC_Stockfish["Đánh giá chất lượng nước đi"]</w:t>
            </w:r>
            <w:r>
              <w:rPr>
                <w:rFonts w:ascii="Consolas" w:hAnsi="Consolas"/>
                <w:color w:val="24292F"/>
                <w:sz w:val="19"/>
              </w:rPr>
              <w:br/>
              <w:t xml:space="preserve">    end</w:t>
            </w:r>
            <w:r>
              <w:rPr>
                <w:rFonts w:ascii="Consolas" w:hAnsi="Consolas"/>
                <w:color w:val="24292F"/>
                <w:sz w:val="19"/>
              </w:rPr>
              <w:br/>
            </w:r>
            <w:r>
              <w:rPr>
                <w:rFonts w:ascii="Consolas" w:hAnsi="Consolas"/>
                <w:color w:val="24292F"/>
                <w:sz w:val="19"/>
              </w:rPr>
              <w:lastRenderedPageBreak/>
              <w:br/>
              <w:t xml:space="preserve">    Player --&gt; UC_Prof</w:t>
            </w:r>
            <w:r>
              <w:rPr>
                <w:rFonts w:ascii="Consolas" w:hAnsi="Consolas"/>
                <w:color w:val="24292F"/>
                <w:sz w:val="19"/>
              </w:rPr>
              <w:br/>
              <w:t xml:space="preserve">    Player --&gt; UC_Hist</w:t>
            </w:r>
            <w:r>
              <w:rPr>
                <w:rFonts w:ascii="Consolas" w:hAnsi="Consolas"/>
                <w:color w:val="24292F"/>
                <w:sz w:val="19"/>
              </w:rPr>
              <w:br/>
              <w:t xml:space="preserve">    Player --&gt; UC_Match</w:t>
            </w:r>
            <w:r>
              <w:rPr>
                <w:rFonts w:ascii="Consolas" w:hAnsi="Consolas"/>
                <w:color w:val="24292F"/>
                <w:sz w:val="19"/>
              </w:rPr>
              <w:br/>
              <w:t xml:space="preserve">    Player --&gt; UC_Room</w:t>
            </w:r>
            <w:r>
              <w:rPr>
                <w:rFonts w:ascii="Consolas" w:hAnsi="Consolas"/>
                <w:color w:val="24292F"/>
                <w:sz w:val="19"/>
              </w:rPr>
              <w:br/>
              <w:t xml:space="preserve">    Player --&gt; UC_Tour</w:t>
            </w:r>
            <w:r>
              <w:rPr>
                <w:rFonts w:ascii="Consolas" w:hAnsi="Consolas"/>
                <w:color w:val="24292F"/>
                <w:sz w:val="19"/>
              </w:rPr>
              <w:br/>
              <w:t xml:space="preserve">    Player --&gt; UC_Rev</w:t>
            </w:r>
            <w:r>
              <w:rPr>
                <w:rFonts w:ascii="Consolas" w:hAnsi="Consolas"/>
                <w:color w:val="24292F"/>
                <w:sz w:val="19"/>
              </w:rPr>
              <w:br/>
            </w:r>
            <w:r>
              <w:rPr>
                <w:rFonts w:ascii="Consolas" w:hAnsi="Consolas"/>
                <w:color w:val="24292F"/>
                <w:sz w:val="19"/>
              </w:rPr>
              <w:br/>
              <w:t xml:space="preserve">    UC_Match -.-&gt;|extend| UC_Cancel</w:t>
            </w:r>
            <w:r>
              <w:rPr>
                <w:rFonts w:ascii="Consolas" w:hAnsi="Consolas"/>
                <w:color w:val="24292F"/>
                <w:sz w:val="19"/>
              </w:rPr>
              <w:br/>
              <w:t xml:space="preserve">    UC_Match -.-&gt;|extend| UC_Recon</w:t>
            </w:r>
            <w:r>
              <w:rPr>
                <w:rFonts w:ascii="Consolas" w:hAnsi="Consolas"/>
                <w:color w:val="24292F"/>
                <w:sz w:val="19"/>
              </w:rPr>
              <w:br/>
              <w:t xml:space="preserve">    UC_Room -.-&gt;|include| UC_MakeRoom</w:t>
            </w:r>
            <w:r>
              <w:rPr>
                <w:rFonts w:ascii="Consolas" w:hAnsi="Consolas"/>
                <w:color w:val="24292F"/>
                <w:sz w:val="19"/>
              </w:rPr>
              <w:br/>
              <w:t xml:space="preserve">    UC_Room -.-&gt;|include| UC_EnterRoom</w:t>
            </w:r>
            <w:r>
              <w:rPr>
                <w:rFonts w:ascii="Consolas" w:hAnsi="Consolas"/>
                <w:color w:val="24292F"/>
                <w:sz w:val="19"/>
              </w:rPr>
              <w:br/>
              <w:t xml:space="preserve">    UC_Tour -.-&gt;|include| UC_Round</w:t>
            </w:r>
            <w:r>
              <w:rPr>
                <w:rFonts w:ascii="Consolas" w:hAnsi="Consolas"/>
                <w:color w:val="24292F"/>
                <w:sz w:val="19"/>
              </w:rPr>
              <w:br/>
              <w:t xml:space="preserve">    UC_Tour -.-&gt;|extend| UC_Arma</w:t>
            </w:r>
            <w:r>
              <w:rPr>
                <w:rFonts w:ascii="Consolas" w:hAnsi="Consolas"/>
                <w:color w:val="24292F"/>
                <w:sz w:val="19"/>
              </w:rPr>
              <w:br/>
              <w:t xml:space="preserve">    UC_Tour -.-&gt;|include| UC_NextRound</w:t>
            </w:r>
            <w:r>
              <w:rPr>
                <w:rFonts w:ascii="Consolas" w:hAnsi="Consolas"/>
                <w:color w:val="24292F"/>
                <w:sz w:val="19"/>
              </w:rPr>
              <w:br/>
              <w:t xml:space="preserve">    UC_Rev -.-&gt;|extend| UC_Stockfish</w:t>
            </w:r>
          </w:p>
        </w:tc>
      </w:tr>
    </w:tbl>
    <w:p w14:paraId="3D4D7A07" w14:textId="77777777" w:rsidR="00B20409" w:rsidRDefault="00B20409">
      <w:pPr>
        <w:spacing w:before="40"/>
        <w:jc w:val="both"/>
      </w:pPr>
    </w:p>
    <w:p w14:paraId="604F2B6B" w14:textId="77777777" w:rsidR="00B20409" w:rsidRDefault="00000000">
      <w:pPr>
        <w:spacing w:before="160" w:after="40"/>
      </w:pPr>
      <w:r>
        <w:rPr>
          <w:b/>
          <w:i/>
          <w:color w:val="1E5096"/>
        </w:rPr>
        <w:t>2.4.3 Phân rã Use Case cho tác nhân Quản trị viên</w:t>
      </w:r>
    </w:p>
    <w:p w14:paraId="58418FA5" w14:textId="77777777" w:rsidR="00B20409" w:rsidRDefault="00000000">
      <w:pPr>
        <w:jc w:val="both"/>
      </w:pPr>
      <w:r>
        <w:t>Quản trị viên thực hiện quản lý người dùng, duyệt nội dung và giám sát hoạt động thời gian thực của máy chủ:</w:t>
      </w:r>
    </w:p>
    <w:p w14:paraId="66309CBB" w14:textId="77777777" w:rsidR="00B20409" w:rsidRDefault="00000000">
      <w:pPr>
        <w:spacing w:before="120" w:after="40"/>
      </w:pPr>
      <w:r>
        <w:rPr>
          <w:b/>
          <w:i/>
          <w:color w:val="323232"/>
          <w:sz w:val="22"/>
        </w:rPr>
        <w:t>Mã định nghĩa (PlantUML - Phân rã Quản trị viên):</w:t>
      </w:r>
    </w:p>
    <w:tbl>
      <w:tblPr>
        <w:tblW w:w="0" w:type="auto"/>
        <w:jc w:val="center"/>
        <w:tblLayout w:type="fixed"/>
        <w:tblLook w:val="04A0" w:firstRow="1" w:lastRow="0" w:firstColumn="1" w:lastColumn="0" w:noHBand="0" w:noVBand="1"/>
      </w:tblPr>
      <w:tblGrid>
        <w:gridCol w:w="9072"/>
      </w:tblGrid>
      <w:tr w:rsidR="00B20409" w14:paraId="133F39DF"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71F9B26F"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left to right direction</w:t>
            </w:r>
            <w:r>
              <w:rPr>
                <w:rFonts w:ascii="Consolas" w:hAnsi="Consolas"/>
                <w:color w:val="24292F"/>
                <w:sz w:val="19"/>
              </w:rPr>
              <w:br/>
              <w:t>skinparam packageStyle rectangle</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r>
            <w:r>
              <w:rPr>
                <w:rFonts w:ascii="Consolas" w:hAnsi="Consolas"/>
                <w:color w:val="24292F"/>
                <w:sz w:val="19"/>
              </w:rPr>
              <w:br/>
              <w:t>actor "Quản trị viên" as Admin</w:t>
            </w:r>
            <w:r>
              <w:rPr>
                <w:rFonts w:ascii="Consolas" w:hAnsi="Consolas"/>
                <w:color w:val="24292F"/>
                <w:sz w:val="19"/>
              </w:rPr>
              <w:br/>
            </w:r>
            <w:r>
              <w:rPr>
                <w:rFonts w:ascii="Consolas" w:hAnsi="Consolas"/>
                <w:color w:val="24292F"/>
                <w:sz w:val="19"/>
              </w:rPr>
              <w:br/>
              <w:t>rectangle "Phân hệ Quản trị Hệ thống" {</w:t>
            </w:r>
            <w:r>
              <w:rPr>
                <w:rFonts w:ascii="Consolas" w:hAnsi="Consolas"/>
                <w:color w:val="24292F"/>
                <w:sz w:val="19"/>
              </w:rPr>
              <w:br/>
              <w:t xml:space="preserve">  usecase "Đăng nhập quyền quản trị" as UC_AdminLogin</w:t>
            </w:r>
            <w:r>
              <w:rPr>
                <w:rFonts w:ascii="Consolas" w:hAnsi="Consolas"/>
                <w:color w:val="24292F"/>
                <w:sz w:val="19"/>
              </w:rPr>
              <w:br/>
              <w:t xml:space="preserve">  usecase "Quản lý người chơi" as UC_UserMgmt</w:t>
            </w:r>
            <w:r>
              <w:rPr>
                <w:rFonts w:ascii="Consolas" w:hAnsi="Consolas"/>
                <w:color w:val="24292F"/>
                <w:sz w:val="19"/>
              </w:rPr>
              <w:br/>
              <w:t xml:space="preserve">  usecase "Tìm kiếm người dùng" as UC_FindUser</w:t>
            </w:r>
            <w:r>
              <w:rPr>
                <w:rFonts w:ascii="Consolas" w:hAnsi="Consolas"/>
                <w:color w:val="24292F"/>
                <w:sz w:val="19"/>
              </w:rPr>
              <w:br/>
              <w:t xml:space="preserve">  usecase "Khóa tài khoản vi phạm" as UC_LockUser</w:t>
            </w:r>
            <w:r>
              <w:rPr>
                <w:rFonts w:ascii="Consolas" w:hAnsi="Consolas"/>
                <w:color w:val="24292F"/>
                <w:sz w:val="19"/>
              </w:rPr>
              <w:br/>
              <w:t xml:space="preserve">  usecase "Mở khóa tài khoản" as UC_UnlockUser</w:t>
            </w:r>
            <w:r>
              <w:rPr>
                <w:rFonts w:ascii="Consolas" w:hAnsi="Consolas"/>
                <w:color w:val="24292F"/>
                <w:sz w:val="19"/>
              </w:rPr>
              <w:br/>
              <w:t xml:space="preserve">  </w:t>
            </w:r>
            <w:r>
              <w:rPr>
                <w:rFonts w:ascii="Consolas" w:hAnsi="Consolas"/>
                <w:color w:val="24292F"/>
                <w:sz w:val="19"/>
              </w:rPr>
              <w:br/>
              <w:t xml:space="preserve">  usecase "Quản lý ngân hàng thế cờ" as UC_PuzMgmt</w:t>
            </w:r>
            <w:r>
              <w:rPr>
                <w:rFonts w:ascii="Consolas" w:hAnsi="Consolas"/>
                <w:color w:val="24292F"/>
                <w:sz w:val="19"/>
              </w:rPr>
              <w:br/>
              <w:t xml:space="preserve">  usecase "Thêm bài tập thế cờ mới" as UC_AddPuz</w:t>
            </w:r>
            <w:r>
              <w:rPr>
                <w:rFonts w:ascii="Consolas" w:hAnsi="Consolas"/>
                <w:color w:val="24292F"/>
                <w:sz w:val="19"/>
              </w:rPr>
              <w:br/>
              <w:t xml:space="preserve">  usecase "Kiểm tra chuỗi FEN hợp lệ" as UC_ValidFEN</w:t>
            </w:r>
            <w:r>
              <w:rPr>
                <w:rFonts w:ascii="Consolas" w:hAnsi="Consolas"/>
                <w:color w:val="24292F"/>
                <w:sz w:val="19"/>
              </w:rPr>
              <w:br/>
              <w:t xml:space="preserve">  </w:t>
            </w:r>
            <w:r>
              <w:rPr>
                <w:rFonts w:ascii="Consolas" w:hAnsi="Consolas"/>
                <w:color w:val="24292F"/>
                <w:sz w:val="19"/>
              </w:rPr>
              <w:br/>
              <w:t xml:space="preserve">  usecase "Quản lý bài giảng cờ vua" as UC_LesMgmt</w:t>
            </w:r>
            <w:r>
              <w:rPr>
                <w:rFonts w:ascii="Consolas" w:hAnsi="Consolas"/>
                <w:color w:val="24292F"/>
                <w:sz w:val="19"/>
              </w:rPr>
              <w:br/>
              <w:t xml:space="preserve">  usecase "Thêm và chỉnh sửa bài giảng" as UC_EditLes</w:t>
            </w:r>
            <w:r>
              <w:rPr>
                <w:rFonts w:ascii="Consolas" w:hAnsi="Consolas"/>
                <w:color w:val="24292F"/>
                <w:sz w:val="19"/>
              </w:rPr>
              <w:br/>
              <w:t xml:space="preserve">  </w:t>
            </w:r>
            <w:r>
              <w:rPr>
                <w:rFonts w:ascii="Consolas" w:hAnsi="Consolas"/>
                <w:color w:val="24292F"/>
                <w:sz w:val="19"/>
              </w:rPr>
              <w:br/>
              <w:t xml:space="preserve">  usecase "Giám sát giải đấu &amp; phòng đấu" as UC_Monitor</w:t>
            </w:r>
            <w:r>
              <w:rPr>
                <w:rFonts w:ascii="Consolas" w:hAnsi="Consolas"/>
                <w:color w:val="24292F"/>
                <w:sz w:val="19"/>
              </w:rPr>
              <w:br/>
              <w:t xml:space="preserve">  usecase "Xem danh sách phòng đang chơi" as UC_LiveRooms</w:t>
            </w:r>
            <w:r>
              <w:rPr>
                <w:rFonts w:ascii="Consolas" w:hAnsi="Consolas"/>
                <w:color w:val="24292F"/>
                <w:sz w:val="19"/>
              </w:rPr>
              <w:br/>
              <w:t>}</w:t>
            </w:r>
            <w:r>
              <w:rPr>
                <w:rFonts w:ascii="Consolas" w:hAnsi="Consolas"/>
                <w:color w:val="24292F"/>
                <w:sz w:val="19"/>
              </w:rPr>
              <w:br/>
            </w:r>
            <w:r>
              <w:rPr>
                <w:rFonts w:ascii="Consolas" w:hAnsi="Consolas"/>
                <w:color w:val="24292F"/>
                <w:sz w:val="19"/>
              </w:rPr>
              <w:br/>
              <w:t>Admin --&gt; UC_AdminLogin</w:t>
            </w:r>
            <w:r>
              <w:rPr>
                <w:rFonts w:ascii="Consolas" w:hAnsi="Consolas"/>
                <w:color w:val="24292F"/>
                <w:sz w:val="19"/>
              </w:rPr>
              <w:br/>
              <w:t>Admin --&gt; UC_UserMgmt</w:t>
            </w:r>
            <w:r>
              <w:rPr>
                <w:rFonts w:ascii="Consolas" w:hAnsi="Consolas"/>
                <w:color w:val="24292F"/>
                <w:sz w:val="19"/>
              </w:rPr>
              <w:br/>
              <w:t>Admin --&gt; UC_PuzMgmt</w:t>
            </w:r>
            <w:r>
              <w:rPr>
                <w:rFonts w:ascii="Consolas" w:hAnsi="Consolas"/>
                <w:color w:val="24292F"/>
                <w:sz w:val="19"/>
              </w:rPr>
              <w:br/>
            </w:r>
            <w:r>
              <w:rPr>
                <w:rFonts w:ascii="Consolas" w:hAnsi="Consolas"/>
                <w:color w:val="24292F"/>
                <w:sz w:val="19"/>
              </w:rPr>
              <w:lastRenderedPageBreak/>
              <w:t>Admin --&gt; UC_LesMgmt</w:t>
            </w:r>
            <w:r>
              <w:rPr>
                <w:rFonts w:ascii="Consolas" w:hAnsi="Consolas"/>
                <w:color w:val="24292F"/>
                <w:sz w:val="19"/>
              </w:rPr>
              <w:br/>
              <w:t>Admin --&gt; UC_Monitor</w:t>
            </w:r>
            <w:r>
              <w:rPr>
                <w:rFonts w:ascii="Consolas" w:hAnsi="Consolas"/>
                <w:color w:val="24292F"/>
                <w:sz w:val="19"/>
              </w:rPr>
              <w:br/>
            </w:r>
            <w:r>
              <w:rPr>
                <w:rFonts w:ascii="Consolas" w:hAnsi="Consolas"/>
                <w:color w:val="24292F"/>
                <w:sz w:val="19"/>
              </w:rPr>
              <w:br/>
              <w:t>UC_UserMgmt ..&gt; UC_FindUser : &lt;&lt;include&gt;&gt;</w:t>
            </w:r>
            <w:r>
              <w:rPr>
                <w:rFonts w:ascii="Consolas" w:hAnsi="Consolas"/>
                <w:color w:val="24292F"/>
                <w:sz w:val="19"/>
              </w:rPr>
              <w:br/>
              <w:t>UC_UserMgmt ..&gt; UC_LockUser : &lt;&lt;extend&gt;&gt;</w:t>
            </w:r>
            <w:r>
              <w:rPr>
                <w:rFonts w:ascii="Consolas" w:hAnsi="Consolas"/>
                <w:color w:val="24292F"/>
                <w:sz w:val="19"/>
              </w:rPr>
              <w:br/>
              <w:t>UC_UserMgmt ..&gt; UC_UnlockUser : &lt;&lt;extend&gt;&gt;</w:t>
            </w:r>
            <w:r>
              <w:rPr>
                <w:rFonts w:ascii="Consolas" w:hAnsi="Consolas"/>
                <w:color w:val="24292F"/>
                <w:sz w:val="19"/>
              </w:rPr>
              <w:br/>
            </w:r>
            <w:r>
              <w:rPr>
                <w:rFonts w:ascii="Consolas" w:hAnsi="Consolas"/>
                <w:color w:val="24292F"/>
                <w:sz w:val="19"/>
              </w:rPr>
              <w:br/>
              <w:t>UC_PuzMgmt ..&gt; UC_AddPuz : &lt;&lt;include&gt;&gt;</w:t>
            </w:r>
            <w:r>
              <w:rPr>
                <w:rFonts w:ascii="Consolas" w:hAnsi="Consolas"/>
                <w:color w:val="24292F"/>
                <w:sz w:val="19"/>
              </w:rPr>
              <w:br/>
              <w:t>UC_AddPuz ..&gt; UC_ValidFEN : &lt;&lt;include&gt;&gt;</w:t>
            </w:r>
            <w:r>
              <w:rPr>
                <w:rFonts w:ascii="Consolas" w:hAnsi="Consolas"/>
                <w:color w:val="24292F"/>
                <w:sz w:val="19"/>
              </w:rPr>
              <w:br/>
            </w:r>
            <w:r>
              <w:rPr>
                <w:rFonts w:ascii="Consolas" w:hAnsi="Consolas"/>
                <w:color w:val="24292F"/>
                <w:sz w:val="19"/>
              </w:rPr>
              <w:br/>
              <w:t>UC_LesMgmt ..&gt; UC_EditLes : &lt;&lt;include&gt;&gt;</w:t>
            </w:r>
            <w:r>
              <w:rPr>
                <w:rFonts w:ascii="Consolas" w:hAnsi="Consolas"/>
                <w:color w:val="24292F"/>
                <w:sz w:val="19"/>
              </w:rPr>
              <w:br/>
              <w:t>UC_Monitor ..&gt; UC_LiveRooms : &lt;&lt;include&gt;&gt;</w:t>
            </w:r>
            <w:r>
              <w:rPr>
                <w:rFonts w:ascii="Consolas" w:hAnsi="Consolas"/>
                <w:color w:val="24292F"/>
                <w:sz w:val="19"/>
              </w:rPr>
              <w:br/>
              <w:t>@enduml</w:t>
            </w:r>
          </w:p>
        </w:tc>
      </w:tr>
    </w:tbl>
    <w:p w14:paraId="7B9BE910" w14:textId="77777777" w:rsidR="00B20409" w:rsidRDefault="00B20409">
      <w:pPr>
        <w:spacing w:before="40"/>
        <w:jc w:val="both"/>
      </w:pPr>
    </w:p>
    <w:p w14:paraId="27490ED7" w14:textId="77777777" w:rsidR="00B20409" w:rsidRDefault="00000000">
      <w:pPr>
        <w:spacing w:before="120" w:after="40"/>
      </w:pPr>
      <w:r>
        <w:rPr>
          <w:b/>
          <w:i/>
          <w:color w:val="323232"/>
          <w:sz w:val="22"/>
        </w:rPr>
        <w:t>Mã định nghĩa (Mermaid - Phân rã Quản trị viên):</w:t>
      </w:r>
    </w:p>
    <w:tbl>
      <w:tblPr>
        <w:tblW w:w="0" w:type="auto"/>
        <w:jc w:val="center"/>
        <w:tblLayout w:type="fixed"/>
        <w:tblLook w:val="04A0" w:firstRow="1" w:lastRow="0" w:firstColumn="1" w:lastColumn="0" w:noHBand="0" w:noVBand="1"/>
      </w:tblPr>
      <w:tblGrid>
        <w:gridCol w:w="9072"/>
      </w:tblGrid>
      <w:tr w:rsidR="00B20409" w14:paraId="5F58FF2E"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38CB03AE" w14:textId="77777777" w:rsidR="00B20409" w:rsidRDefault="00000000">
            <w:pPr>
              <w:spacing w:before="40" w:after="40" w:line="276" w:lineRule="auto"/>
            </w:pPr>
            <w:r>
              <w:rPr>
                <w:rFonts w:ascii="Consolas" w:hAnsi="Consolas"/>
                <w:color w:val="24292F"/>
                <w:sz w:val="19"/>
              </w:rPr>
              <w:t>flowchart LR</w:t>
            </w:r>
            <w:r>
              <w:rPr>
                <w:rFonts w:ascii="Consolas" w:hAnsi="Consolas"/>
                <w:color w:val="24292F"/>
                <w:sz w:val="19"/>
              </w:rPr>
              <w:br/>
              <w:t xml:space="preserve">    Admin["Quản trị viên"]</w:t>
            </w:r>
            <w:r>
              <w:rPr>
                <w:rFonts w:ascii="Consolas" w:hAnsi="Consolas"/>
                <w:color w:val="24292F"/>
                <w:sz w:val="19"/>
              </w:rPr>
              <w:br/>
            </w:r>
            <w:r>
              <w:rPr>
                <w:rFonts w:ascii="Consolas" w:hAnsi="Consolas"/>
                <w:color w:val="24292F"/>
                <w:sz w:val="19"/>
              </w:rPr>
              <w:br/>
              <w:t xml:space="preserve">    subgraph AdminScope ["Chức năng Quản trị viên"]</w:t>
            </w:r>
            <w:r>
              <w:rPr>
                <w:rFonts w:ascii="Consolas" w:hAnsi="Consolas"/>
                <w:color w:val="24292F"/>
                <w:sz w:val="19"/>
              </w:rPr>
              <w:br/>
              <w:t xml:space="preserve">        UC_AdmLog["Đăng nhập quản trị"]</w:t>
            </w:r>
            <w:r>
              <w:rPr>
                <w:rFonts w:ascii="Consolas" w:hAnsi="Consolas"/>
                <w:color w:val="24292F"/>
                <w:sz w:val="19"/>
              </w:rPr>
              <w:br/>
              <w:t xml:space="preserve">        </w:t>
            </w:r>
            <w:r>
              <w:rPr>
                <w:rFonts w:ascii="Consolas" w:hAnsi="Consolas"/>
                <w:color w:val="24292F"/>
                <w:sz w:val="19"/>
              </w:rPr>
              <w:br/>
              <w:t xml:space="preserve">        UC_Users["Quản lý người dùng"]</w:t>
            </w:r>
            <w:r>
              <w:rPr>
                <w:rFonts w:ascii="Consolas" w:hAnsi="Consolas"/>
                <w:color w:val="24292F"/>
                <w:sz w:val="19"/>
              </w:rPr>
              <w:br/>
              <w:t xml:space="preserve">        UC_Search["Tìm kiếm người dùng"]</w:t>
            </w:r>
            <w:r>
              <w:rPr>
                <w:rFonts w:ascii="Consolas" w:hAnsi="Consolas"/>
                <w:color w:val="24292F"/>
                <w:sz w:val="19"/>
              </w:rPr>
              <w:br/>
              <w:t xml:space="preserve">        UC_Lock["Khóa tài khoản vi phạm"]</w:t>
            </w:r>
            <w:r>
              <w:rPr>
                <w:rFonts w:ascii="Consolas" w:hAnsi="Consolas"/>
                <w:color w:val="24292F"/>
                <w:sz w:val="19"/>
              </w:rPr>
              <w:br/>
              <w:t xml:space="preserve">        UC_Unlock["Mở khóa tài khoản"]</w:t>
            </w:r>
            <w:r>
              <w:rPr>
                <w:rFonts w:ascii="Consolas" w:hAnsi="Consolas"/>
                <w:color w:val="24292F"/>
                <w:sz w:val="19"/>
              </w:rPr>
              <w:br/>
              <w:t xml:space="preserve">        </w:t>
            </w:r>
            <w:r>
              <w:rPr>
                <w:rFonts w:ascii="Consolas" w:hAnsi="Consolas"/>
                <w:color w:val="24292F"/>
                <w:sz w:val="19"/>
              </w:rPr>
              <w:br/>
              <w:t xml:space="preserve">        UC_Puzzles["Quản lý bài tập thế cờ"]</w:t>
            </w:r>
            <w:r>
              <w:rPr>
                <w:rFonts w:ascii="Consolas" w:hAnsi="Consolas"/>
                <w:color w:val="24292F"/>
                <w:sz w:val="19"/>
              </w:rPr>
              <w:br/>
              <w:t xml:space="preserve">        UC_AddPuz["Thêm bài tập thế cờ mới"]</w:t>
            </w:r>
            <w:r>
              <w:rPr>
                <w:rFonts w:ascii="Consolas" w:hAnsi="Consolas"/>
                <w:color w:val="24292F"/>
                <w:sz w:val="19"/>
              </w:rPr>
              <w:br/>
              <w:t xml:space="preserve">        UC_ValFEN["Kiểm tra tính hợp lệ chuỗi FEN"]</w:t>
            </w:r>
            <w:r>
              <w:rPr>
                <w:rFonts w:ascii="Consolas" w:hAnsi="Consolas"/>
                <w:color w:val="24292F"/>
                <w:sz w:val="19"/>
              </w:rPr>
              <w:br/>
              <w:t xml:space="preserve">        </w:t>
            </w:r>
            <w:r>
              <w:rPr>
                <w:rFonts w:ascii="Consolas" w:hAnsi="Consolas"/>
                <w:color w:val="24292F"/>
                <w:sz w:val="19"/>
              </w:rPr>
              <w:br/>
              <w:t xml:space="preserve">        UC_Lessons["Quản lý bài giảng cờ vua"]</w:t>
            </w:r>
            <w:r>
              <w:rPr>
                <w:rFonts w:ascii="Consolas" w:hAnsi="Consolas"/>
                <w:color w:val="24292F"/>
                <w:sz w:val="19"/>
              </w:rPr>
              <w:br/>
              <w:t xml:space="preserve">        UC_EditLes["Biên tập nội dung bài giảng"]</w:t>
            </w:r>
            <w:r>
              <w:rPr>
                <w:rFonts w:ascii="Consolas" w:hAnsi="Consolas"/>
                <w:color w:val="24292F"/>
                <w:sz w:val="19"/>
              </w:rPr>
              <w:br/>
              <w:t xml:space="preserve">        </w:t>
            </w:r>
            <w:r>
              <w:rPr>
                <w:rFonts w:ascii="Consolas" w:hAnsi="Consolas"/>
                <w:color w:val="24292F"/>
                <w:sz w:val="19"/>
              </w:rPr>
              <w:br/>
              <w:t xml:space="preserve">        UC_Mon["Giám sát hệ thống"]</w:t>
            </w:r>
            <w:r>
              <w:rPr>
                <w:rFonts w:ascii="Consolas" w:hAnsi="Consolas"/>
                <w:color w:val="24292F"/>
                <w:sz w:val="19"/>
              </w:rPr>
              <w:br/>
              <w:t xml:space="preserve">        UC_ViewRooms["Xem danh sách phòng đấu trực tiếp"]</w:t>
            </w:r>
            <w:r>
              <w:rPr>
                <w:rFonts w:ascii="Consolas" w:hAnsi="Consolas"/>
                <w:color w:val="24292F"/>
                <w:sz w:val="19"/>
              </w:rPr>
              <w:br/>
              <w:t xml:space="preserve">    end</w:t>
            </w:r>
            <w:r>
              <w:rPr>
                <w:rFonts w:ascii="Consolas" w:hAnsi="Consolas"/>
                <w:color w:val="24292F"/>
                <w:sz w:val="19"/>
              </w:rPr>
              <w:br/>
            </w:r>
            <w:r>
              <w:rPr>
                <w:rFonts w:ascii="Consolas" w:hAnsi="Consolas"/>
                <w:color w:val="24292F"/>
                <w:sz w:val="19"/>
              </w:rPr>
              <w:br/>
              <w:t xml:space="preserve">    Admin --&gt; UC_AdmLog</w:t>
            </w:r>
            <w:r>
              <w:rPr>
                <w:rFonts w:ascii="Consolas" w:hAnsi="Consolas"/>
                <w:color w:val="24292F"/>
                <w:sz w:val="19"/>
              </w:rPr>
              <w:br/>
              <w:t xml:space="preserve">    Admin --&gt; UC_Users</w:t>
            </w:r>
            <w:r>
              <w:rPr>
                <w:rFonts w:ascii="Consolas" w:hAnsi="Consolas"/>
                <w:color w:val="24292F"/>
                <w:sz w:val="19"/>
              </w:rPr>
              <w:br/>
              <w:t xml:space="preserve">    Admin --&gt; UC_Puzzles</w:t>
            </w:r>
            <w:r>
              <w:rPr>
                <w:rFonts w:ascii="Consolas" w:hAnsi="Consolas"/>
                <w:color w:val="24292F"/>
                <w:sz w:val="19"/>
              </w:rPr>
              <w:br/>
              <w:t xml:space="preserve">    Admin --&gt; UC_Lessons</w:t>
            </w:r>
            <w:r>
              <w:rPr>
                <w:rFonts w:ascii="Consolas" w:hAnsi="Consolas"/>
                <w:color w:val="24292F"/>
                <w:sz w:val="19"/>
              </w:rPr>
              <w:br/>
              <w:t xml:space="preserve">    Admin --&gt; UC_Mon</w:t>
            </w:r>
            <w:r>
              <w:rPr>
                <w:rFonts w:ascii="Consolas" w:hAnsi="Consolas"/>
                <w:color w:val="24292F"/>
                <w:sz w:val="19"/>
              </w:rPr>
              <w:br/>
            </w:r>
            <w:r>
              <w:rPr>
                <w:rFonts w:ascii="Consolas" w:hAnsi="Consolas"/>
                <w:color w:val="24292F"/>
                <w:sz w:val="19"/>
              </w:rPr>
              <w:br/>
              <w:t xml:space="preserve">    UC_Users -.-&gt;|include| UC_Search</w:t>
            </w:r>
            <w:r>
              <w:rPr>
                <w:rFonts w:ascii="Consolas" w:hAnsi="Consolas"/>
                <w:color w:val="24292F"/>
                <w:sz w:val="19"/>
              </w:rPr>
              <w:br/>
              <w:t xml:space="preserve">    UC_Users -.-&gt;|extend| UC_Lock</w:t>
            </w:r>
            <w:r>
              <w:rPr>
                <w:rFonts w:ascii="Consolas" w:hAnsi="Consolas"/>
                <w:color w:val="24292F"/>
                <w:sz w:val="19"/>
              </w:rPr>
              <w:br/>
              <w:t xml:space="preserve">    UC_Users -.-&gt;|extend| UC_Unlock</w:t>
            </w:r>
            <w:r>
              <w:rPr>
                <w:rFonts w:ascii="Consolas" w:hAnsi="Consolas"/>
                <w:color w:val="24292F"/>
                <w:sz w:val="19"/>
              </w:rPr>
              <w:br/>
            </w:r>
            <w:r>
              <w:rPr>
                <w:rFonts w:ascii="Consolas" w:hAnsi="Consolas"/>
                <w:color w:val="24292F"/>
                <w:sz w:val="19"/>
              </w:rPr>
              <w:br/>
              <w:t xml:space="preserve">    UC_Puzzles -.-&gt;|include| UC_AddPuz</w:t>
            </w:r>
            <w:r>
              <w:rPr>
                <w:rFonts w:ascii="Consolas" w:hAnsi="Consolas"/>
                <w:color w:val="24292F"/>
                <w:sz w:val="19"/>
              </w:rPr>
              <w:br/>
              <w:t xml:space="preserve">    UC_AddPuz -.-&gt;|include| UC_ValFEN</w:t>
            </w:r>
            <w:r>
              <w:rPr>
                <w:rFonts w:ascii="Consolas" w:hAnsi="Consolas"/>
                <w:color w:val="24292F"/>
                <w:sz w:val="19"/>
              </w:rPr>
              <w:br/>
            </w:r>
            <w:r>
              <w:rPr>
                <w:rFonts w:ascii="Consolas" w:hAnsi="Consolas"/>
                <w:color w:val="24292F"/>
                <w:sz w:val="19"/>
              </w:rPr>
              <w:br/>
              <w:t xml:space="preserve">    UC_Lessons -.-&gt;|include| UC_EditLes</w:t>
            </w:r>
            <w:r>
              <w:rPr>
                <w:rFonts w:ascii="Consolas" w:hAnsi="Consolas"/>
                <w:color w:val="24292F"/>
                <w:sz w:val="19"/>
              </w:rPr>
              <w:br/>
              <w:t xml:space="preserve">    UC_Mon -.-&gt;|include| UC_ViewRooms</w:t>
            </w:r>
          </w:p>
        </w:tc>
      </w:tr>
    </w:tbl>
    <w:p w14:paraId="744260CC" w14:textId="77777777" w:rsidR="00B20409" w:rsidRDefault="00B20409">
      <w:pPr>
        <w:spacing w:before="40"/>
        <w:jc w:val="both"/>
      </w:pPr>
    </w:p>
    <w:p w14:paraId="31887130" w14:textId="77777777" w:rsidR="00B20409" w:rsidRDefault="00000000">
      <w:r>
        <w:br w:type="page"/>
      </w:r>
    </w:p>
    <w:p w14:paraId="5A6B1AAC" w14:textId="77777777" w:rsidR="00B20409" w:rsidRDefault="00000000">
      <w:pPr>
        <w:spacing w:before="240"/>
      </w:pPr>
      <w:r>
        <w:rPr>
          <w:b/>
          <w:color w:val="0F3C78"/>
          <w:sz w:val="27"/>
        </w:rPr>
        <w:lastRenderedPageBreak/>
        <w:t>2.5 Biểu đồ trình tự các luồng nghiệp vụ cốt lõi</w:t>
      </w:r>
    </w:p>
    <w:p w14:paraId="59EB2953" w14:textId="77777777" w:rsidR="00B20409" w:rsidRDefault="00000000">
      <w:pPr>
        <w:spacing w:before="160" w:after="40"/>
      </w:pPr>
      <w:r>
        <w:rPr>
          <w:b/>
          <w:i/>
          <w:color w:val="1E5096"/>
        </w:rPr>
        <w:t>2.5.1 Luồng 1: Ghép trận xếp hạng và đồng bộ nước đi thời gian thực</w:t>
      </w:r>
    </w:p>
    <w:p w14:paraId="2D9D441F" w14:textId="77777777" w:rsidR="00B20409" w:rsidRDefault="00000000">
      <w:pPr>
        <w:jc w:val="both"/>
      </w:pPr>
      <w:r>
        <w:t>Mô tả nghiệp vụ: Hai người chơi gửi yêu cầu tìm trận xếp hạng. Cổng kết nối đưa vào hàng chờ, so khớp mức điểm Elo, gán ngẫu nhiên màu quân và tạo phòng đấu. Trong ván cờ, mỗi nước đi gửi lên máy chủ đều trải qua quy trình kiểm tra danh tính kết nối, tính hợp lệ của lượt đi, tính toán và trừ thời gian suy nghĩ vào quỹ giờ dựa trên mốc thời gian máy chủ, đồng thời xác thực luật cờ trước khi phát tán tới đối thủ. Khi kết thúc ván đấu, hệ thống tính toán biến thiên điểm Elo và cập nhật cơ sở dữ liệu.</w:t>
      </w:r>
    </w:p>
    <w:p w14:paraId="054B337B" w14:textId="77777777" w:rsidR="00B20409" w:rsidRDefault="00000000">
      <w:pPr>
        <w:spacing w:before="120" w:after="40"/>
      </w:pPr>
      <w:r>
        <w:rPr>
          <w:b/>
          <w:i/>
          <w:color w:val="323232"/>
          <w:sz w:val="22"/>
        </w:rPr>
        <w:t>Mã định nghĩa (PlantUML - Trình tự Luồng 1: Ghép trận và đồng bộ nước đi):</w:t>
      </w:r>
    </w:p>
    <w:tbl>
      <w:tblPr>
        <w:tblW w:w="0" w:type="auto"/>
        <w:jc w:val="center"/>
        <w:tblLayout w:type="fixed"/>
        <w:tblLook w:val="04A0" w:firstRow="1" w:lastRow="0" w:firstColumn="1" w:lastColumn="0" w:noHBand="0" w:noVBand="1"/>
      </w:tblPr>
      <w:tblGrid>
        <w:gridCol w:w="9072"/>
      </w:tblGrid>
      <w:tr w:rsidR="00B20409" w14:paraId="4C5FEFBE"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31029D79"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t>autonumber</w:t>
            </w:r>
            <w:r>
              <w:rPr>
                <w:rFonts w:ascii="Consolas" w:hAnsi="Consolas"/>
                <w:color w:val="24292F"/>
                <w:sz w:val="19"/>
              </w:rPr>
              <w:br/>
            </w:r>
            <w:r>
              <w:rPr>
                <w:rFonts w:ascii="Consolas" w:hAnsi="Consolas"/>
                <w:color w:val="24292F"/>
                <w:sz w:val="19"/>
              </w:rPr>
              <w:br/>
              <w:t>actor "Người chơi A" as PlayerA</w:t>
            </w:r>
            <w:r>
              <w:rPr>
                <w:rFonts w:ascii="Consolas" w:hAnsi="Consolas"/>
                <w:color w:val="24292F"/>
                <w:sz w:val="19"/>
              </w:rPr>
              <w:br/>
              <w:t>actor "Người chơi B" as PlayerB</w:t>
            </w:r>
            <w:r>
              <w:rPr>
                <w:rFonts w:ascii="Consolas" w:hAnsi="Consolas"/>
                <w:color w:val="24292F"/>
                <w:sz w:val="19"/>
              </w:rPr>
              <w:br/>
              <w:t>participant "Cổng kết nối\n(WebSocket)" as Gateway</w:t>
            </w:r>
            <w:r>
              <w:rPr>
                <w:rFonts w:ascii="Consolas" w:hAnsi="Consolas"/>
                <w:color w:val="24292F"/>
                <w:sz w:val="19"/>
              </w:rPr>
              <w:br/>
              <w:t>participant "Bộ điều phối trận đấu\n(MatchService)" as MatchService</w:t>
            </w:r>
            <w:r>
              <w:rPr>
                <w:rFonts w:ascii="Consolas" w:hAnsi="Consolas"/>
                <w:color w:val="24292F"/>
                <w:sz w:val="19"/>
              </w:rPr>
              <w:br/>
              <w:t>participant "Kiểm tra luật cờ\n(ChessValidator)" as Validator</w:t>
            </w:r>
            <w:r>
              <w:rPr>
                <w:rFonts w:ascii="Consolas" w:hAnsi="Consolas"/>
                <w:color w:val="24292F"/>
                <w:sz w:val="19"/>
              </w:rPr>
              <w:br/>
              <w:t>database "Cơ sở dữ liệu\n(MongoDB)" as Database</w:t>
            </w:r>
            <w:r>
              <w:rPr>
                <w:rFonts w:ascii="Consolas" w:hAnsi="Consolas"/>
                <w:color w:val="24292F"/>
                <w:sz w:val="19"/>
              </w:rPr>
              <w:br/>
            </w:r>
            <w:r>
              <w:rPr>
                <w:rFonts w:ascii="Consolas" w:hAnsi="Consolas"/>
                <w:color w:val="24292F"/>
                <w:sz w:val="19"/>
              </w:rPr>
              <w:br/>
              <w:t>PlayerA -&gt; Gateway: Gửi yêu cầu tìm trận xếp hạng (find_match)</w:t>
            </w:r>
            <w:r>
              <w:rPr>
                <w:rFonts w:ascii="Consolas" w:hAnsi="Consolas"/>
                <w:color w:val="24292F"/>
                <w:sz w:val="19"/>
              </w:rPr>
              <w:br/>
              <w:t>activate Gateway</w:t>
            </w:r>
            <w:r>
              <w:rPr>
                <w:rFonts w:ascii="Consolas" w:hAnsi="Consolas"/>
                <w:color w:val="24292F"/>
                <w:sz w:val="19"/>
              </w:rPr>
              <w:br/>
              <w:t>Gateway -&gt; MatchService: Đưa vào hàng chờ (waitingQueue)</w:t>
            </w:r>
            <w:r>
              <w:rPr>
                <w:rFonts w:ascii="Consolas" w:hAnsi="Consolas"/>
                <w:color w:val="24292F"/>
                <w:sz w:val="19"/>
              </w:rPr>
              <w:br/>
              <w:t>activate MatchService</w:t>
            </w:r>
            <w:r>
              <w:rPr>
                <w:rFonts w:ascii="Consolas" w:hAnsi="Consolas"/>
                <w:color w:val="24292F"/>
                <w:sz w:val="19"/>
              </w:rPr>
              <w:br/>
              <w:t>MatchService --&gt; Gateway: Xác nhận đang tìm đối thủ</w:t>
            </w:r>
            <w:r>
              <w:rPr>
                <w:rFonts w:ascii="Consolas" w:hAnsi="Consolas"/>
                <w:color w:val="24292F"/>
                <w:sz w:val="19"/>
              </w:rPr>
              <w:br/>
              <w:t>Gateway --&gt; PlayerA: Hiển thị trạng thái đang tìm trận</w:t>
            </w:r>
            <w:r>
              <w:rPr>
                <w:rFonts w:ascii="Consolas" w:hAnsi="Consolas"/>
                <w:color w:val="24292F"/>
                <w:sz w:val="19"/>
              </w:rPr>
              <w:br/>
            </w:r>
            <w:r>
              <w:rPr>
                <w:rFonts w:ascii="Consolas" w:hAnsi="Consolas"/>
                <w:color w:val="24292F"/>
                <w:sz w:val="19"/>
              </w:rPr>
              <w:br/>
              <w:t>PlayerB -&gt; Gateway: Gửi yêu cầu tìm trận xếp hạng (find_match)</w:t>
            </w:r>
            <w:r>
              <w:rPr>
                <w:rFonts w:ascii="Consolas" w:hAnsi="Consolas"/>
                <w:color w:val="24292F"/>
                <w:sz w:val="19"/>
              </w:rPr>
              <w:br/>
              <w:t>Gateway -&gt; MatchService: Đưa vào hàng chờ (waitingQueue)</w:t>
            </w:r>
            <w:r>
              <w:rPr>
                <w:rFonts w:ascii="Consolas" w:hAnsi="Consolas"/>
                <w:color w:val="24292F"/>
                <w:sz w:val="19"/>
              </w:rPr>
              <w:br/>
              <w:t>MatchService -&gt; MatchService: So khớp điểm Elo giữa A và B</w:t>
            </w:r>
            <w:r>
              <w:rPr>
                <w:rFonts w:ascii="Consolas" w:hAnsi="Consolas"/>
                <w:color w:val="24292F"/>
                <w:sz w:val="19"/>
              </w:rPr>
              <w:br/>
              <w:t>MatchService -&gt; MatchService: Tạo mã phòng và chỉ định bên cầm Trắng/Đen</w:t>
            </w:r>
            <w:r>
              <w:rPr>
                <w:rFonts w:ascii="Consolas" w:hAnsi="Consolas"/>
                <w:color w:val="24292F"/>
                <w:sz w:val="19"/>
              </w:rPr>
              <w:br/>
              <w:t>MatchService -&gt; Database: Tạo bản ghi ván đấu mới (status = PLAYING)</w:t>
            </w:r>
            <w:r>
              <w:rPr>
                <w:rFonts w:ascii="Consolas" w:hAnsi="Consolas"/>
                <w:color w:val="24292F"/>
                <w:sz w:val="19"/>
              </w:rPr>
              <w:br/>
              <w:t>activate Database</w:t>
            </w:r>
            <w:r>
              <w:rPr>
                <w:rFonts w:ascii="Consolas" w:hAnsi="Consolas"/>
                <w:color w:val="24292F"/>
                <w:sz w:val="19"/>
              </w:rPr>
              <w:br/>
              <w:t>Database --&gt; MatchService: Bản ghi tạo thành công</w:t>
            </w:r>
            <w:r>
              <w:rPr>
                <w:rFonts w:ascii="Consolas" w:hAnsi="Consolas"/>
                <w:color w:val="24292F"/>
                <w:sz w:val="19"/>
              </w:rPr>
              <w:br/>
              <w:t>deactivate Database</w:t>
            </w:r>
            <w:r>
              <w:rPr>
                <w:rFonts w:ascii="Consolas" w:hAnsi="Consolas"/>
                <w:color w:val="24292F"/>
                <w:sz w:val="19"/>
              </w:rPr>
              <w:br/>
            </w:r>
            <w:r>
              <w:rPr>
                <w:rFonts w:ascii="Consolas" w:hAnsi="Consolas"/>
                <w:color w:val="24292F"/>
                <w:sz w:val="19"/>
              </w:rPr>
              <w:br/>
              <w:t>MatchService --&gt; Gateway: Thông báo ghép trận thành công</w:t>
            </w:r>
            <w:r>
              <w:rPr>
                <w:rFonts w:ascii="Consolas" w:hAnsi="Consolas"/>
                <w:color w:val="24292F"/>
                <w:sz w:val="19"/>
              </w:rPr>
              <w:br/>
              <w:t>deactivate MatchService</w:t>
            </w:r>
            <w:r>
              <w:rPr>
                <w:rFonts w:ascii="Consolas" w:hAnsi="Consolas"/>
                <w:color w:val="24292F"/>
                <w:sz w:val="19"/>
              </w:rPr>
              <w:br/>
            </w:r>
            <w:r>
              <w:rPr>
                <w:rFonts w:ascii="Consolas" w:hAnsi="Consolas"/>
                <w:color w:val="24292F"/>
                <w:sz w:val="19"/>
              </w:rPr>
              <w:br/>
              <w:t>Gateway -&gt; PlayerA: Phát sự kiện match_found (màu Trắng, thời gian 10 phút)</w:t>
            </w:r>
            <w:r>
              <w:rPr>
                <w:rFonts w:ascii="Consolas" w:hAnsi="Consolas"/>
                <w:color w:val="24292F"/>
                <w:sz w:val="19"/>
              </w:rPr>
              <w:br/>
              <w:t>Gateway -&gt; PlayerB: Phát sự kiện match_found (màu Đen, thời gian 10 phút)</w:t>
            </w:r>
            <w:r>
              <w:rPr>
                <w:rFonts w:ascii="Consolas" w:hAnsi="Consolas"/>
                <w:color w:val="24292F"/>
                <w:sz w:val="19"/>
              </w:rPr>
              <w:br/>
              <w:t>Gateway -&gt; Gateway: Khởi tạo đồng hồ máy chủ (turnStartedAt = now)</w:t>
            </w:r>
            <w:r>
              <w:rPr>
                <w:rFonts w:ascii="Consolas" w:hAnsi="Consolas"/>
                <w:color w:val="24292F"/>
                <w:sz w:val="19"/>
              </w:rPr>
              <w:br/>
            </w:r>
            <w:r>
              <w:rPr>
                <w:rFonts w:ascii="Consolas" w:hAnsi="Consolas"/>
                <w:color w:val="24292F"/>
                <w:sz w:val="19"/>
              </w:rPr>
              <w:br/>
              <w:t>== Quá trình thực hiện và đồng bộ nước đi ==</w:t>
            </w:r>
            <w:r>
              <w:rPr>
                <w:rFonts w:ascii="Consolas" w:hAnsi="Consolas"/>
                <w:color w:val="24292F"/>
                <w:sz w:val="19"/>
              </w:rPr>
              <w:br/>
            </w:r>
            <w:r>
              <w:rPr>
                <w:rFonts w:ascii="Consolas" w:hAnsi="Consolas"/>
                <w:color w:val="24292F"/>
                <w:sz w:val="19"/>
              </w:rPr>
              <w:br/>
              <w:t>PlayerA -&gt; Gateway: Gửi nước đi (make_move: e2 -&gt; e4)</w:t>
            </w:r>
            <w:r>
              <w:rPr>
                <w:rFonts w:ascii="Consolas" w:hAnsi="Consolas"/>
                <w:color w:val="24292F"/>
                <w:sz w:val="19"/>
              </w:rPr>
              <w:br/>
              <w:t>Gateway -&gt; Gateway: Xác thực định danh kết nối và lượt đi của bên Trắng</w:t>
            </w:r>
            <w:r>
              <w:rPr>
                <w:rFonts w:ascii="Consolas" w:hAnsi="Consolas"/>
                <w:color w:val="24292F"/>
                <w:sz w:val="19"/>
              </w:rPr>
              <w:br/>
              <w:t>Gateway -&gt; Gateway: Tính thời gian suy nghĩ = now - turnStartedAt</w:t>
            </w:r>
            <w:r>
              <w:rPr>
                <w:rFonts w:ascii="Consolas" w:hAnsi="Consolas"/>
                <w:color w:val="24292F"/>
                <w:sz w:val="19"/>
              </w:rPr>
              <w:br/>
              <w:t>Gateway -&gt; Gateway: Trừ thời gian suy nghĩ vào quỹ giờ bên Trắng</w:t>
            </w:r>
            <w:r>
              <w:rPr>
                <w:rFonts w:ascii="Consolas" w:hAnsi="Consolas"/>
                <w:color w:val="24292F"/>
                <w:sz w:val="19"/>
              </w:rPr>
              <w:br/>
            </w:r>
            <w:r>
              <w:rPr>
                <w:rFonts w:ascii="Consolas" w:hAnsi="Consolas"/>
                <w:color w:val="24292F"/>
                <w:sz w:val="19"/>
              </w:rPr>
              <w:lastRenderedPageBreak/>
              <w:t>Gateway -&gt; Validator: Kiểm tra tính hợp lệ của nước đi e2-e4</w:t>
            </w:r>
            <w:r>
              <w:rPr>
                <w:rFonts w:ascii="Consolas" w:hAnsi="Consolas"/>
                <w:color w:val="24292F"/>
                <w:sz w:val="19"/>
              </w:rPr>
              <w:br/>
              <w:t>activate Validator</w:t>
            </w:r>
            <w:r>
              <w:rPr>
                <w:rFonts w:ascii="Consolas" w:hAnsi="Consolas"/>
                <w:color w:val="24292F"/>
                <w:sz w:val="19"/>
              </w:rPr>
              <w:br/>
              <w:t>Validator --&gt; Gateway: Nước đi hợp lệ, trả về chuỗi FEN mới</w:t>
            </w:r>
            <w:r>
              <w:rPr>
                <w:rFonts w:ascii="Consolas" w:hAnsi="Consolas"/>
                <w:color w:val="24292F"/>
                <w:sz w:val="19"/>
              </w:rPr>
              <w:br/>
              <w:t>deactivate Validator</w:t>
            </w:r>
            <w:r>
              <w:rPr>
                <w:rFonts w:ascii="Consolas" w:hAnsi="Consolas"/>
                <w:color w:val="24292F"/>
                <w:sz w:val="19"/>
              </w:rPr>
              <w:br/>
            </w:r>
            <w:r>
              <w:rPr>
                <w:rFonts w:ascii="Consolas" w:hAnsi="Consolas"/>
                <w:color w:val="24292F"/>
                <w:sz w:val="19"/>
              </w:rPr>
              <w:br/>
              <w:t>Gateway -&gt; Gateway: Cập nhật turnStartedAt mới cho lượt bên Đen</w:t>
            </w:r>
            <w:r>
              <w:rPr>
                <w:rFonts w:ascii="Consolas" w:hAnsi="Consolas"/>
                <w:color w:val="24292F"/>
                <w:sz w:val="19"/>
              </w:rPr>
              <w:br/>
              <w:t>Gateway -&gt; Gateway: Thiết lập bộ hẹn giờ giám sát hết giờ cho bên Đen</w:t>
            </w:r>
            <w:r>
              <w:rPr>
                <w:rFonts w:ascii="Consolas" w:hAnsi="Consolas"/>
                <w:color w:val="24292F"/>
                <w:sz w:val="19"/>
              </w:rPr>
              <w:br/>
            </w:r>
            <w:r>
              <w:rPr>
                <w:rFonts w:ascii="Consolas" w:hAnsi="Consolas"/>
                <w:color w:val="24292F"/>
                <w:sz w:val="19"/>
              </w:rPr>
              <w:br/>
              <w:t>Gateway -&gt; PlayerA: Phát sự kiện receive_move (FEN mới, thời gian hai bên)</w:t>
            </w:r>
            <w:r>
              <w:rPr>
                <w:rFonts w:ascii="Consolas" w:hAnsi="Consolas"/>
                <w:color w:val="24292F"/>
                <w:sz w:val="19"/>
              </w:rPr>
              <w:br/>
              <w:t>Gateway -&gt; PlayerB: Phát sự kiện receive_move (FEN mới, thời gian hai bên)</w:t>
            </w:r>
            <w:r>
              <w:rPr>
                <w:rFonts w:ascii="Consolas" w:hAnsi="Consolas"/>
                <w:color w:val="24292F"/>
                <w:sz w:val="19"/>
              </w:rPr>
              <w:br/>
            </w:r>
            <w:r>
              <w:rPr>
                <w:rFonts w:ascii="Consolas" w:hAnsi="Consolas"/>
                <w:color w:val="24292F"/>
                <w:sz w:val="19"/>
              </w:rPr>
              <w:br/>
              <w:t>== Kết thúc ván cờ và cập nhật xếp hạng ==</w:t>
            </w:r>
            <w:r>
              <w:rPr>
                <w:rFonts w:ascii="Consolas" w:hAnsi="Consolas"/>
                <w:color w:val="24292F"/>
                <w:sz w:val="19"/>
              </w:rPr>
              <w:br/>
            </w:r>
            <w:r>
              <w:rPr>
                <w:rFonts w:ascii="Consolas" w:hAnsi="Consolas"/>
                <w:color w:val="24292F"/>
                <w:sz w:val="19"/>
              </w:rPr>
              <w:br/>
              <w:t>PlayerB -&gt; Gateway: Gửi nước đi dẫn đến thế Chiếu hết (Checkmate)</w:t>
            </w:r>
            <w:r>
              <w:rPr>
                <w:rFonts w:ascii="Consolas" w:hAnsi="Consolas"/>
                <w:color w:val="24292F"/>
                <w:sz w:val="19"/>
              </w:rPr>
              <w:br/>
              <w:t>Gateway -&gt; Validator: Xác nhận tình trạng ván đấu (isCheckmate = true)</w:t>
            </w:r>
            <w:r>
              <w:rPr>
                <w:rFonts w:ascii="Consolas" w:hAnsi="Consolas"/>
                <w:color w:val="24292F"/>
                <w:sz w:val="19"/>
              </w:rPr>
              <w:br/>
              <w:t>activate Validator</w:t>
            </w:r>
            <w:r>
              <w:rPr>
                <w:rFonts w:ascii="Consolas" w:hAnsi="Consolas"/>
                <w:color w:val="24292F"/>
                <w:sz w:val="19"/>
              </w:rPr>
              <w:br/>
              <w:t>Validator --&gt; Gateway: Xác nhận bên Đen chiến thắng</w:t>
            </w:r>
            <w:r>
              <w:rPr>
                <w:rFonts w:ascii="Consolas" w:hAnsi="Consolas"/>
                <w:color w:val="24292F"/>
                <w:sz w:val="19"/>
              </w:rPr>
              <w:br/>
              <w:t>deactivate Validator</w:t>
            </w:r>
            <w:r>
              <w:rPr>
                <w:rFonts w:ascii="Consolas" w:hAnsi="Consolas"/>
                <w:color w:val="24292F"/>
                <w:sz w:val="19"/>
              </w:rPr>
              <w:br/>
            </w:r>
            <w:r>
              <w:rPr>
                <w:rFonts w:ascii="Consolas" w:hAnsi="Consolas"/>
                <w:color w:val="24292F"/>
                <w:sz w:val="19"/>
              </w:rPr>
              <w:br/>
              <w:t>Gateway -&gt; MatchService: Kết thúc ván đấu và tính toán biến thiên điểm Elo</w:t>
            </w:r>
            <w:r>
              <w:rPr>
                <w:rFonts w:ascii="Consolas" w:hAnsi="Consolas"/>
                <w:color w:val="24292F"/>
                <w:sz w:val="19"/>
              </w:rPr>
              <w:br/>
              <w:t>activate MatchService</w:t>
            </w:r>
            <w:r>
              <w:rPr>
                <w:rFonts w:ascii="Consolas" w:hAnsi="Consolas"/>
                <w:color w:val="24292F"/>
                <w:sz w:val="19"/>
              </w:rPr>
              <w:br/>
              <w:t>MatchService -&gt; Database: Cập nhật kết quả ván cờ, FEN cuối cùng và chuỗi PGN</w:t>
            </w:r>
            <w:r>
              <w:rPr>
                <w:rFonts w:ascii="Consolas" w:hAnsi="Consolas"/>
                <w:color w:val="24292F"/>
                <w:sz w:val="19"/>
              </w:rPr>
              <w:br/>
              <w:t>activate Database</w:t>
            </w:r>
            <w:r>
              <w:rPr>
                <w:rFonts w:ascii="Consolas" w:hAnsi="Consolas"/>
                <w:color w:val="24292F"/>
                <w:sz w:val="19"/>
              </w:rPr>
              <w:br/>
              <w:t>MatchService -&gt; Database: Cập nhật điểm Elo mới cho Người chơi A và Người chơi B</w:t>
            </w:r>
            <w:r>
              <w:rPr>
                <w:rFonts w:ascii="Consolas" w:hAnsi="Consolas"/>
                <w:color w:val="24292F"/>
                <w:sz w:val="19"/>
              </w:rPr>
              <w:br/>
              <w:t>Database --&gt; MatchService: Cập nhật thành công</w:t>
            </w:r>
            <w:r>
              <w:rPr>
                <w:rFonts w:ascii="Consolas" w:hAnsi="Consolas"/>
                <w:color w:val="24292F"/>
                <w:sz w:val="19"/>
              </w:rPr>
              <w:br/>
              <w:t>deactivate Database</w:t>
            </w:r>
            <w:r>
              <w:rPr>
                <w:rFonts w:ascii="Consolas" w:hAnsi="Consolas"/>
                <w:color w:val="24292F"/>
                <w:sz w:val="19"/>
              </w:rPr>
              <w:br/>
              <w:t>MatchService --&gt; Gateway: Trả về kết quả tổng kết ván cờ</w:t>
            </w:r>
            <w:r>
              <w:rPr>
                <w:rFonts w:ascii="Consolas" w:hAnsi="Consolas"/>
                <w:color w:val="24292F"/>
                <w:sz w:val="19"/>
              </w:rPr>
              <w:br/>
              <w:t>deactivate MatchService</w:t>
            </w:r>
            <w:r>
              <w:rPr>
                <w:rFonts w:ascii="Consolas" w:hAnsi="Consolas"/>
                <w:color w:val="24292F"/>
                <w:sz w:val="19"/>
              </w:rPr>
              <w:br/>
            </w:r>
            <w:r>
              <w:rPr>
                <w:rFonts w:ascii="Consolas" w:hAnsi="Consolas"/>
                <w:color w:val="24292F"/>
                <w:sz w:val="19"/>
              </w:rPr>
              <w:br/>
              <w:t>Gateway -&gt; PlayerA: Phát sự kiện game_over (kết quả thua, điểm Elo mới)</w:t>
            </w:r>
            <w:r>
              <w:rPr>
                <w:rFonts w:ascii="Consolas" w:hAnsi="Consolas"/>
                <w:color w:val="24292F"/>
                <w:sz w:val="19"/>
              </w:rPr>
              <w:br/>
              <w:t>Gateway -&gt; PlayerB: Phát sự kiện game_over (kết quả thắng, điểm Elo mới)</w:t>
            </w:r>
            <w:r>
              <w:rPr>
                <w:rFonts w:ascii="Consolas" w:hAnsi="Consolas"/>
                <w:color w:val="24292F"/>
                <w:sz w:val="19"/>
              </w:rPr>
              <w:br/>
              <w:t>deactivate Gateway</w:t>
            </w:r>
            <w:r>
              <w:rPr>
                <w:rFonts w:ascii="Consolas" w:hAnsi="Consolas"/>
                <w:color w:val="24292F"/>
                <w:sz w:val="19"/>
              </w:rPr>
              <w:br/>
              <w:t>@enduml</w:t>
            </w:r>
          </w:p>
        </w:tc>
      </w:tr>
    </w:tbl>
    <w:p w14:paraId="177D1C20" w14:textId="77777777" w:rsidR="00B20409" w:rsidRDefault="00B20409">
      <w:pPr>
        <w:spacing w:before="40"/>
        <w:jc w:val="both"/>
      </w:pPr>
    </w:p>
    <w:p w14:paraId="35ACB1C5" w14:textId="77777777" w:rsidR="00B20409" w:rsidRDefault="00000000">
      <w:pPr>
        <w:spacing w:before="120" w:after="40"/>
      </w:pPr>
      <w:r>
        <w:rPr>
          <w:b/>
          <w:i/>
          <w:color w:val="323232"/>
          <w:sz w:val="22"/>
        </w:rPr>
        <w:t>Mã định nghĩa (Mermaid - Trình tự Luồng 1: Ghép trận và đồng bộ nước đi):</w:t>
      </w:r>
    </w:p>
    <w:tbl>
      <w:tblPr>
        <w:tblW w:w="0" w:type="auto"/>
        <w:jc w:val="center"/>
        <w:tblLayout w:type="fixed"/>
        <w:tblLook w:val="04A0" w:firstRow="1" w:lastRow="0" w:firstColumn="1" w:lastColumn="0" w:noHBand="0" w:noVBand="1"/>
      </w:tblPr>
      <w:tblGrid>
        <w:gridCol w:w="9072"/>
      </w:tblGrid>
      <w:tr w:rsidR="00B20409" w14:paraId="7599E68E"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3D2CAA9C" w14:textId="77777777" w:rsidR="00B20409" w:rsidRDefault="00000000">
            <w:pPr>
              <w:spacing w:before="40" w:after="40" w:line="276" w:lineRule="auto"/>
            </w:pPr>
            <w:r>
              <w:rPr>
                <w:rFonts w:ascii="Consolas" w:hAnsi="Consolas"/>
                <w:color w:val="24292F"/>
                <w:sz w:val="19"/>
              </w:rPr>
              <w:t>sequenceDiagram</w:t>
            </w:r>
            <w:r>
              <w:rPr>
                <w:rFonts w:ascii="Consolas" w:hAnsi="Consolas"/>
                <w:color w:val="24292F"/>
                <w:sz w:val="19"/>
              </w:rPr>
              <w:br/>
              <w:t xml:space="preserve">    autonumber</w:t>
            </w:r>
            <w:r>
              <w:rPr>
                <w:rFonts w:ascii="Consolas" w:hAnsi="Consolas"/>
                <w:color w:val="24292F"/>
                <w:sz w:val="19"/>
              </w:rPr>
              <w:br/>
              <w:t xml:space="preserve">    actor PA as Người chơi A</w:t>
            </w:r>
            <w:r>
              <w:rPr>
                <w:rFonts w:ascii="Consolas" w:hAnsi="Consolas"/>
                <w:color w:val="24292F"/>
                <w:sz w:val="19"/>
              </w:rPr>
              <w:br/>
              <w:t xml:space="preserve">    actor PB as Người chơi B</w:t>
            </w:r>
            <w:r>
              <w:rPr>
                <w:rFonts w:ascii="Consolas" w:hAnsi="Consolas"/>
                <w:color w:val="24292F"/>
                <w:sz w:val="19"/>
              </w:rPr>
              <w:br/>
              <w:t xml:space="preserve">    participant GW as Cổng kết nối WebSocket</w:t>
            </w:r>
            <w:r>
              <w:rPr>
                <w:rFonts w:ascii="Consolas" w:hAnsi="Consolas"/>
                <w:color w:val="24292F"/>
                <w:sz w:val="19"/>
              </w:rPr>
              <w:br/>
              <w:t xml:space="preserve">    participant MS as Bộ điều phối trận đấu</w:t>
            </w:r>
            <w:r>
              <w:rPr>
                <w:rFonts w:ascii="Consolas" w:hAnsi="Consolas"/>
                <w:color w:val="24292F"/>
                <w:sz w:val="19"/>
              </w:rPr>
              <w:br/>
              <w:t xml:space="preserve">    participant CV as Kiểm tra luật cờ</w:t>
            </w:r>
            <w:r>
              <w:rPr>
                <w:rFonts w:ascii="Consolas" w:hAnsi="Consolas"/>
                <w:color w:val="24292F"/>
                <w:sz w:val="19"/>
              </w:rPr>
              <w:br/>
              <w:t xml:space="preserve">    participant DB as Cơ sở dữ liệu MongoDB</w:t>
            </w:r>
            <w:r>
              <w:rPr>
                <w:rFonts w:ascii="Consolas" w:hAnsi="Consolas"/>
                <w:color w:val="24292F"/>
                <w:sz w:val="19"/>
              </w:rPr>
              <w:br/>
            </w:r>
            <w:r>
              <w:rPr>
                <w:rFonts w:ascii="Consolas" w:hAnsi="Consolas"/>
                <w:color w:val="24292F"/>
                <w:sz w:val="19"/>
              </w:rPr>
              <w:br/>
              <w:t xml:space="preserve">    PA-&gt;&gt;GW: Gửi yêu cầu tìm trận xếp hạng</w:t>
            </w:r>
            <w:r>
              <w:rPr>
                <w:rFonts w:ascii="Consolas" w:hAnsi="Consolas"/>
                <w:color w:val="24292F"/>
                <w:sz w:val="19"/>
              </w:rPr>
              <w:br/>
              <w:t xml:space="preserve">    GW-&gt;&gt;MS: Thêm Người chơi A vào hàng chờ</w:t>
            </w:r>
            <w:r>
              <w:rPr>
                <w:rFonts w:ascii="Consolas" w:hAnsi="Consolas"/>
                <w:color w:val="24292F"/>
                <w:sz w:val="19"/>
              </w:rPr>
              <w:br/>
              <w:t xml:space="preserve">    MS--&gt;&gt;GW: Xác nhận vào hàng chờ</w:t>
            </w:r>
            <w:r>
              <w:rPr>
                <w:rFonts w:ascii="Consolas" w:hAnsi="Consolas"/>
                <w:color w:val="24292F"/>
                <w:sz w:val="19"/>
              </w:rPr>
              <w:br/>
              <w:t xml:space="preserve">    GW--&gt;&gt;PA: Hiển thị giao diện đang tìm đối thủ</w:t>
            </w:r>
            <w:r>
              <w:rPr>
                <w:rFonts w:ascii="Consolas" w:hAnsi="Consolas"/>
                <w:color w:val="24292F"/>
                <w:sz w:val="19"/>
              </w:rPr>
              <w:br/>
            </w:r>
            <w:r>
              <w:rPr>
                <w:rFonts w:ascii="Consolas" w:hAnsi="Consolas"/>
                <w:color w:val="24292F"/>
                <w:sz w:val="19"/>
              </w:rPr>
              <w:br/>
              <w:t xml:space="preserve">    PB-&gt;&gt;GW: Gửi yêu cầu tìm trận xếp hạng</w:t>
            </w:r>
            <w:r>
              <w:rPr>
                <w:rFonts w:ascii="Consolas" w:hAnsi="Consolas"/>
                <w:color w:val="24292F"/>
                <w:sz w:val="19"/>
              </w:rPr>
              <w:br/>
              <w:t xml:space="preserve">    GW-&gt;&gt;MS: Thêm Người chơi B vào hàng chờ</w:t>
            </w:r>
            <w:r>
              <w:rPr>
                <w:rFonts w:ascii="Consolas" w:hAnsi="Consolas"/>
                <w:color w:val="24292F"/>
                <w:sz w:val="19"/>
              </w:rPr>
              <w:br/>
              <w:t xml:space="preserve">    MS-&gt;&gt;MS: So khớp điểm Elo tương thích</w:t>
            </w:r>
            <w:r>
              <w:rPr>
                <w:rFonts w:ascii="Consolas" w:hAnsi="Consolas"/>
                <w:color w:val="24292F"/>
                <w:sz w:val="19"/>
              </w:rPr>
              <w:br/>
              <w:t xml:space="preserve">    MS-&gt;&gt;MS: Khởi tạo phòng đấu, gán A cầm Trắng, B cầm Đen</w:t>
            </w:r>
            <w:r>
              <w:rPr>
                <w:rFonts w:ascii="Consolas" w:hAnsi="Consolas"/>
                <w:color w:val="24292F"/>
                <w:sz w:val="19"/>
              </w:rPr>
              <w:br/>
            </w:r>
            <w:r>
              <w:rPr>
                <w:rFonts w:ascii="Consolas" w:hAnsi="Consolas"/>
                <w:color w:val="24292F"/>
                <w:sz w:val="19"/>
              </w:rPr>
              <w:lastRenderedPageBreak/>
              <w:t xml:space="preserve">    MS-&gt;&gt;DB: Tạo bản ghi ván đấu mới</w:t>
            </w:r>
            <w:r>
              <w:rPr>
                <w:rFonts w:ascii="Consolas" w:hAnsi="Consolas"/>
                <w:color w:val="24292F"/>
                <w:sz w:val="19"/>
              </w:rPr>
              <w:br/>
              <w:t xml:space="preserve">    DB--&gt;&gt;MS: Ghi nhận thành công</w:t>
            </w:r>
            <w:r>
              <w:rPr>
                <w:rFonts w:ascii="Consolas" w:hAnsi="Consolas"/>
                <w:color w:val="24292F"/>
                <w:sz w:val="19"/>
              </w:rPr>
              <w:br/>
              <w:t xml:space="preserve">    MS--&gt;&gt;GW: Thông báo trận đấu sẵn sàng</w:t>
            </w:r>
            <w:r>
              <w:rPr>
                <w:rFonts w:ascii="Consolas" w:hAnsi="Consolas"/>
                <w:color w:val="24292F"/>
                <w:sz w:val="19"/>
              </w:rPr>
              <w:br/>
            </w:r>
            <w:r>
              <w:rPr>
                <w:rFonts w:ascii="Consolas" w:hAnsi="Consolas"/>
                <w:color w:val="24292F"/>
                <w:sz w:val="19"/>
              </w:rPr>
              <w:br/>
              <w:t xml:space="preserve">    GW-&gt;&gt;PA: Phát match_found (cầm Trắng, 10 phút)</w:t>
            </w:r>
            <w:r>
              <w:rPr>
                <w:rFonts w:ascii="Consolas" w:hAnsi="Consolas"/>
                <w:color w:val="24292F"/>
                <w:sz w:val="19"/>
              </w:rPr>
              <w:br/>
              <w:t xml:space="preserve">    GW-&gt;&gt;PB: Phát match_found (cầm Đen, 10 phút)</w:t>
            </w:r>
            <w:r>
              <w:rPr>
                <w:rFonts w:ascii="Consolas" w:hAnsi="Consolas"/>
                <w:color w:val="24292F"/>
                <w:sz w:val="19"/>
              </w:rPr>
              <w:br/>
              <w:t xml:space="preserve">    GW-&gt;&gt;GW: Ghi nhận mốc thời gian máy chủ ban đầu</w:t>
            </w:r>
            <w:r>
              <w:rPr>
                <w:rFonts w:ascii="Consolas" w:hAnsi="Consolas"/>
                <w:color w:val="24292F"/>
                <w:sz w:val="19"/>
              </w:rPr>
              <w:br/>
            </w:r>
            <w:r>
              <w:rPr>
                <w:rFonts w:ascii="Consolas" w:hAnsi="Consolas"/>
                <w:color w:val="24292F"/>
                <w:sz w:val="19"/>
              </w:rPr>
              <w:br/>
              <w:t xml:space="preserve">    Note over PA,GW: Đồng bộ nước đi thời gian thực</w:t>
            </w:r>
            <w:r>
              <w:rPr>
                <w:rFonts w:ascii="Consolas" w:hAnsi="Consolas"/>
                <w:color w:val="24292F"/>
                <w:sz w:val="19"/>
              </w:rPr>
              <w:br/>
              <w:t xml:space="preserve">    PA-&gt;&gt;GW: Gửi nước đi e2-e4</w:t>
            </w:r>
            <w:r>
              <w:rPr>
                <w:rFonts w:ascii="Consolas" w:hAnsi="Consolas"/>
                <w:color w:val="24292F"/>
                <w:sz w:val="19"/>
              </w:rPr>
              <w:br/>
              <w:t xml:space="preserve">    GW-&gt;&gt;GW: Xác thực lượt đi &amp; tính thời gian đã suy nghĩ</w:t>
            </w:r>
            <w:r>
              <w:rPr>
                <w:rFonts w:ascii="Consolas" w:hAnsi="Consolas"/>
                <w:color w:val="24292F"/>
                <w:sz w:val="19"/>
              </w:rPr>
              <w:br/>
              <w:t xml:space="preserve">    GW-&gt;&gt;GW: Trừ thời gian vào quỹ giờ bên Trắng</w:t>
            </w:r>
            <w:r>
              <w:rPr>
                <w:rFonts w:ascii="Consolas" w:hAnsi="Consolas"/>
                <w:color w:val="24292F"/>
                <w:sz w:val="19"/>
              </w:rPr>
              <w:br/>
              <w:t xml:space="preserve">    GW-&gt;&gt;CV: Kiểm tra tính hợp lệ của nước đi</w:t>
            </w:r>
            <w:r>
              <w:rPr>
                <w:rFonts w:ascii="Consolas" w:hAnsi="Consolas"/>
                <w:color w:val="24292F"/>
                <w:sz w:val="19"/>
              </w:rPr>
              <w:br/>
              <w:t xml:space="preserve">    CV--&gt;&gt;GW: Nước đi hợp lệ, trả về FEN mới</w:t>
            </w:r>
            <w:r>
              <w:rPr>
                <w:rFonts w:ascii="Consolas" w:hAnsi="Consolas"/>
                <w:color w:val="24292F"/>
                <w:sz w:val="19"/>
              </w:rPr>
              <w:br/>
              <w:t xml:space="preserve">    GW-&gt;&gt;GW: Đổi lượt cho Đen, cập nhật mốc thời gian mới</w:t>
            </w:r>
            <w:r>
              <w:rPr>
                <w:rFonts w:ascii="Consolas" w:hAnsi="Consolas"/>
                <w:color w:val="24292F"/>
                <w:sz w:val="19"/>
              </w:rPr>
              <w:br/>
              <w:t xml:space="preserve">    GW-&gt;&gt;PA: Phát receive_move (FEN mới, quỹ thời gian)</w:t>
            </w:r>
            <w:r>
              <w:rPr>
                <w:rFonts w:ascii="Consolas" w:hAnsi="Consolas"/>
                <w:color w:val="24292F"/>
                <w:sz w:val="19"/>
              </w:rPr>
              <w:br/>
              <w:t xml:space="preserve">    GW-&gt;&gt;PB: Phát receive_move (FEN mới, quỹ thời gian)</w:t>
            </w:r>
            <w:r>
              <w:rPr>
                <w:rFonts w:ascii="Consolas" w:hAnsi="Consolas"/>
                <w:color w:val="24292F"/>
                <w:sz w:val="19"/>
              </w:rPr>
              <w:br/>
            </w:r>
            <w:r>
              <w:rPr>
                <w:rFonts w:ascii="Consolas" w:hAnsi="Consolas"/>
                <w:color w:val="24292F"/>
                <w:sz w:val="19"/>
              </w:rPr>
              <w:br/>
              <w:t xml:space="preserve">    Note over PA,DB: Kết thúc ván cờ</w:t>
            </w:r>
            <w:r>
              <w:rPr>
                <w:rFonts w:ascii="Consolas" w:hAnsi="Consolas"/>
                <w:color w:val="24292F"/>
                <w:sz w:val="19"/>
              </w:rPr>
              <w:br/>
              <w:t xml:space="preserve">    PB-&gt;&gt;GW: Gửi nước đi tạo thế chiếu hết</w:t>
            </w:r>
            <w:r>
              <w:rPr>
                <w:rFonts w:ascii="Consolas" w:hAnsi="Consolas"/>
                <w:color w:val="24292F"/>
                <w:sz w:val="19"/>
              </w:rPr>
              <w:br/>
              <w:t xml:space="preserve">    GW-&gt;&gt;CV: Xác nhận tình trạng chiếu hết</w:t>
            </w:r>
            <w:r>
              <w:rPr>
                <w:rFonts w:ascii="Consolas" w:hAnsi="Consolas"/>
                <w:color w:val="24292F"/>
                <w:sz w:val="19"/>
              </w:rPr>
              <w:br/>
              <w:t xml:space="preserve">    CV--&gt;&gt;GW: Kết luận Đen thắng do chiếu hết</w:t>
            </w:r>
            <w:r>
              <w:rPr>
                <w:rFonts w:ascii="Consolas" w:hAnsi="Consolas"/>
                <w:color w:val="24292F"/>
                <w:sz w:val="19"/>
              </w:rPr>
              <w:br/>
              <w:t xml:space="preserve">    GW-&gt;&gt;MS: Tính toán biến thiên điểm Elo hai bên</w:t>
            </w:r>
            <w:r>
              <w:rPr>
                <w:rFonts w:ascii="Consolas" w:hAnsi="Consolas"/>
                <w:color w:val="24292F"/>
                <w:sz w:val="19"/>
              </w:rPr>
              <w:br/>
              <w:t xml:space="preserve">    MS-&gt;&gt;DB: Lưu biên bản PGN, kết quả và điểm Elo mới</w:t>
            </w:r>
            <w:r>
              <w:rPr>
                <w:rFonts w:ascii="Consolas" w:hAnsi="Consolas"/>
                <w:color w:val="24292F"/>
                <w:sz w:val="19"/>
              </w:rPr>
              <w:br/>
              <w:t xml:space="preserve">    DB--&gt;&gt;MS: Lưu thành công</w:t>
            </w:r>
            <w:r>
              <w:rPr>
                <w:rFonts w:ascii="Consolas" w:hAnsi="Consolas"/>
                <w:color w:val="24292F"/>
                <w:sz w:val="19"/>
              </w:rPr>
              <w:br/>
              <w:t xml:space="preserve">    MS--&gt;&gt;GW: Hoàn tất xử lý</w:t>
            </w:r>
            <w:r>
              <w:rPr>
                <w:rFonts w:ascii="Consolas" w:hAnsi="Consolas"/>
                <w:color w:val="24292F"/>
                <w:sz w:val="19"/>
              </w:rPr>
              <w:br/>
              <w:t xml:space="preserve">    GW-&gt;&gt;PA: Phát game_over (Thua, điểm Elo mới)</w:t>
            </w:r>
            <w:r>
              <w:rPr>
                <w:rFonts w:ascii="Consolas" w:hAnsi="Consolas"/>
                <w:color w:val="24292F"/>
                <w:sz w:val="19"/>
              </w:rPr>
              <w:br/>
              <w:t xml:space="preserve">    GW-&gt;&gt;PB: Phát game_over (Thắng, điểm Elo mới)</w:t>
            </w:r>
          </w:p>
        </w:tc>
      </w:tr>
    </w:tbl>
    <w:p w14:paraId="2C2EC528" w14:textId="77777777" w:rsidR="00B20409" w:rsidRDefault="00B20409">
      <w:pPr>
        <w:spacing w:before="40"/>
        <w:jc w:val="both"/>
      </w:pPr>
    </w:p>
    <w:p w14:paraId="194E54D8" w14:textId="77777777" w:rsidR="00B20409" w:rsidRDefault="00000000">
      <w:pPr>
        <w:spacing w:before="160" w:after="40"/>
      </w:pPr>
      <w:r>
        <w:rPr>
          <w:b/>
          <w:i/>
          <w:color w:val="1E5096"/>
        </w:rPr>
        <w:t>2.5.2 Luồng 2: Tạm mất kết nối mạng và khôi phục ván cờ trong 45 giây</w:t>
      </w:r>
    </w:p>
    <w:p w14:paraId="6D19969E" w14:textId="77777777" w:rsidR="00B20409" w:rsidRDefault="00000000">
      <w:pPr>
        <w:jc w:val="both"/>
      </w:pPr>
      <w:r>
        <w:t>Mô tả nghiệp vụ: Khi một bên gặp sự cố mạng hoặc vô tình tải lại trang web, máy chủ không xử thua ngay mà chuyển phòng sang trạng thái chờ kết nối lại, đồng thời kích hoạt bộ đếm thời gian ân hạn 45 giây và gửi cảnh báo kèm đồng hồ đếm lùi tới đối thủ. Khi người chơi kết nối lại trong 45 giây, hệ thống đồng bộ lại toàn bộ dữ liệu bàn cờ và tiếp tục ván đấu. Nếu quá 45 giây, người chơi mới bị xử thua do bỏ cuộc.</w:t>
      </w:r>
    </w:p>
    <w:p w14:paraId="09B4156D" w14:textId="77777777" w:rsidR="00B20409" w:rsidRDefault="00000000">
      <w:pPr>
        <w:spacing w:before="120" w:after="40"/>
      </w:pPr>
      <w:r>
        <w:rPr>
          <w:b/>
          <w:i/>
          <w:color w:val="323232"/>
          <w:sz w:val="22"/>
        </w:rPr>
        <w:t>Mã định nghĩa (PlantUML - Trình tự Luồng 2: Khôi phục ván cờ 45 giây):</w:t>
      </w:r>
    </w:p>
    <w:tbl>
      <w:tblPr>
        <w:tblW w:w="0" w:type="auto"/>
        <w:jc w:val="center"/>
        <w:tblLayout w:type="fixed"/>
        <w:tblLook w:val="04A0" w:firstRow="1" w:lastRow="0" w:firstColumn="1" w:lastColumn="0" w:noHBand="0" w:noVBand="1"/>
      </w:tblPr>
      <w:tblGrid>
        <w:gridCol w:w="9072"/>
      </w:tblGrid>
      <w:tr w:rsidR="00B20409" w14:paraId="00F9EB07"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5CA6AAF9"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t>autonumber</w:t>
            </w:r>
            <w:r>
              <w:rPr>
                <w:rFonts w:ascii="Consolas" w:hAnsi="Consolas"/>
                <w:color w:val="24292F"/>
                <w:sz w:val="19"/>
              </w:rPr>
              <w:br/>
            </w:r>
            <w:r>
              <w:rPr>
                <w:rFonts w:ascii="Consolas" w:hAnsi="Consolas"/>
                <w:color w:val="24292F"/>
                <w:sz w:val="19"/>
              </w:rPr>
              <w:br/>
              <w:t>actor "Người chơi A\n(Gặp sự cố)" as PlayerA</w:t>
            </w:r>
            <w:r>
              <w:rPr>
                <w:rFonts w:ascii="Consolas" w:hAnsi="Consolas"/>
                <w:color w:val="24292F"/>
                <w:sz w:val="19"/>
              </w:rPr>
              <w:br/>
              <w:t>actor "Người chơi B\n(Đang chờ)" as PlayerB</w:t>
            </w:r>
            <w:r>
              <w:rPr>
                <w:rFonts w:ascii="Consolas" w:hAnsi="Consolas"/>
                <w:color w:val="24292F"/>
                <w:sz w:val="19"/>
              </w:rPr>
              <w:br/>
              <w:t>participant "Cổng kết nối\n(WebSocket)" as Gateway</w:t>
            </w:r>
            <w:r>
              <w:rPr>
                <w:rFonts w:ascii="Consolas" w:hAnsi="Consolas"/>
                <w:color w:val="24292F"/>
                <w:sz w:val="19"/>
              </w:rPr>
              <w:br/>
              <w:t>participant "Bộ đếm ân hạn 45s\n(GracePeriodTimer)" as Timer</w:t>
            </w:r>
            <w:r>
              <w:rPr>
                <w:rFonts w:ascii="Consolas" w:hAnsi="Consolas"/>
                <w:color w:val="24292F"/>
                <w:sz w:val="19"/>
              </w:rPr>
              <w:br/>
              <w:t>participant "Bộ nhớ ván đấu\n(ActiveRooms)" as RoomState</w:t>
            </w:r>
            <w:r>
              <w:rPr>
                <w:rFonts w:ascii="Consolas" w:hAnsi="Consolas"/>
                <w:color w:val="24292F"/>
                <w:sz w:val="19"/>
              </w:rPr>
              <w:br/>
              <w:t>database "Cơ sở dữ liệu\n(MongoDB)" as Database</w:t>
            </w:r>
            <w:r>
              <w:rPr>
                <w:rFonts w:ascii="Consolas" w:hAnsi="Consolas"/>
                <w:color w:val="24292F"/>
                <w:sz w:val="19"/>
              </w:rPr>
              <w:br/>
            </w:r>
            <w:r>
              <w:rPr>
                <w:rFonts w:ascii="Consolas" w:hAnsi="Consolas"/>
                <w:color w:val="24292F"/>
                <w:sz w:val="19"/>
              </w:rPr>
              <w:br/>
              <w:t>Note over PlayerA, PlayerB: Ván cờ đang diễn ra bình thường tại phòng đấu</w:t>
            </w:r>
            <w:r>
              <w:rPr>
                <w:rFonts w:ascii="Consolas" w:hAnsi="Consolas"/>
                <w:color w:val="24292F"/>
                <w:sz w:val="19"/>
              </w:rPr>
              <w:br/>
            </w:r>
            <w:r>
              <w:rPr>
                <w:rFonts w:ascii="Consolas" w:hAnsi="Consolas"/>
                <w:color w:val="24292F"/>
                <w:sz w:val="19"/>
              </w:rPr>
              <w:lastRenderedPageBreak/>
              <w:t>PlayerA -[#red]x Gateway: Đứt kết nối mạng / Tải lại trình duyệt (disconnect)</w:t>
            </w:r>
            <w:r>
              <w:rPr>
                <w:rFonts w:ascii="Consolas" w:hAnsi="Consolas"/>
                <w:color w:val="24292F"/>
                <w:sz w:val="19"/>
              </w:rPr>
              <w:br/>
              <w:t>activate Gateway</w:t>
            </w:r>
            <w:r>
              <w:rPr>
                <w:rFonts w:ascii="Consolas" w:hAnsi="Consolas"/>
                <w:color w:val="24292F"/>
                <w:sz w:val="19"/>
              </w:rPr>
              <w:br/>
              <w:t>Gateway -&gt; RoomState: Kiểm tra trạng thái phòng đấu hiện tại</w:t>
            </w:r>
            <w:r>
              <w:rPr>
                <w:rFonts w:ascii="Consolas" w:hAnsi="Consolas"/>
                <w:color w:val="24292F"/>
                <w:sz w:val="19"/>
              </w:rPr>
              <w:br/>
              <w:t>activate RoomState</w:t>
            </w:r>
            <w:r>
              <w:rPr>
                <w:rFonts w:ascii="Consolas" w:hAnsi="Consolas"/>
                <w:color w:val="24292F"/>
                <w:sz w:val="19"/>
              </w:rPr>
              <w:br/>
              <w:t>RoomState --&gt; Gateway: Ván cờ đang ở trạng thái PLAYING</w:t>
            </w:r>
            <w:r>
              <w:rPr>
                <w:rFonts w:ascii="Consolas" w:hAnsi="Consolas"/>
                <w:color w:val="24292F"/>
                <w:sz w:val="19"/>
              </w:rPr>
              <w:br/>
              <w:t>deactivate RoomState</w:t>
            </w:r>
            <w:r>
              <w:rPr>
                <w:rFonts w:ascii="Consolas" w:hAnsi="Consolas"/>
                <w:color w:val="24292F"/>
                <w:sz w:val="19"/>
              </w:rPr>
              <w:br/>
            </w:r>
            <w:r>
              <w:rPr>
                <w:rFonts w:ascii="Consolas" w:hAnsi="Consolas"/>
                <w:color w:val="24292F"/>
                <w:sz w:val="19"/>
              </w:rPr>
              <w:br/>
              <w:t>Gateway -&gt; RoomState: Chuyển trạng thái sang RECONNECTING</w:t>
            </w:r>
            <w:r>
              <w:rPr>
                <w:rFonts w:ascii="Consolas" w:hAnsi="Consolas"/>
                <w:color w:val="24292F"/>
                <w:sz w:val="19"/>
              </w:rPr>
              <w:br/>
              <w:t>Gateway -&gt; Timer: Kích hoạt bộ đếm thời gian ân hạn 45 giây</w:t>
            </w:r>
            <w:r>
              <w:rPr>
                <w:rFonts w:ascii="Consolas" w:hAnsi="Consolas"/>
                <w:color w:val="24292F"/>
                <w:sz w:val="19"/>
              </w:rPr>
              <w:br/>
              <w:t>activate Timer</w:t>
            </w:r>
            <w:r>
              <w:rPr>
                <w:rFonts w:ascii="Consolas" w:hAnsi="Consolas"/>
                <w:color w:val="24292F"/>
                <w:sz w:val="19"/>
              </w:rPr>
              <w:br/>
              <w:t>Gateway -&gt; PlayerB: Phát sự kiện player_disconnected\n(Đối thủ rớt mạng, đếm lùi 45s)</w:t>
            </w:r>
            <w:r>
              <w:rPr>
                <w:rFonts w:ascii="Consolas" w:hAnsi="Consolas"/>
                <w:color w:val="24292F"/>
                <w:sz w:val="19"/>
              </w:rPr>
              <w:br/>
            </w:r>
            <w:r>
              <w:rPr>
                <w:rFonts w:ascii="Consolas" w:hAnsi="Consolas"/>
                <w:color w:val="24292F"/>
                <w:sz w:val="19"/>
              </w:rPr>
              <w:br/>
              <w:t>alt Trường hợp 1: Người chơi A kết nối lại thành công trong 45 giây</w:t>
            </w:r>
            <w:r>
              <w:rPr>
                <w:rFonts w:ascii="Consolas" w:hAnsi="Consolas"/>
                <w:color w:val="24292F"/>
                <w:sz w:val="19"/>
              </w:rPr>
              <w:br/>
              <w:t xml:space="preserve">  PlayerA -&gt; Gateway: Kết nối lại WebSocket thành công</w:t>
            </w:r>
            <w:r>
              <w:rPr>
                <w:rFonts w:ascii="Consolas" w:hAnsi="Consolas"/>
                <w:color w:val="24292F"/>
                <w:sz w:val="19"/>
              </w:rPr>
              <w:br/>
              <w:t xml:space="preserve">  PlayerA -&gt; Gateway: Gửi yêu cầu reconnect_match (kèm userId, roomId)</w:t>
            </w:r>
            <w:r>
              <w:rPr>
                <w:rFonts w:ascii="Consolas" w:hAnsi="Consolas"/>
                <w:color w:val="24292F"/>
                <w:sz w:val="19"/>
              </w:rPr>
              <w:br/>
              <w:t xml:space="preserve">  Gateway -&gt; RoomState: Xác thực quyền tham gia của Người chơi A</w:t>
            </w:r>
            <w:r>
              <w:rPr>
                <w:rFonts w:ascii="Consolas" w:hAnsi="Consolas"/>
                <w:color w:val="24292F"/>
                <w:sz w:val="19"/>
              </w:rPr>
              <w:br/>
              <w:t xml:space="preserve">  activate RoomState</w:t>
            </w:r>
            <w:r>
              <w:rPr>
                <w:rFonts w:ascii="Consolas" w:hAnsi="Consolas"/>
                <w:color w:val="24292F"/>
                <w:sz w:val="19"/>
              </w:rPr>
              <w:br/>
              <w:t xml:space="preserve">  RoomState --&gt; Gateway: Xác nhận hợp lệ</w:t>
            </w:r>
            <w:r>
              <w:rPr>
                <w:rFonts w:ascii="Consolas" w:hAnsi="Consolas"/>
                <w:color w:val="24292F"/>
                <w:sz w:val="19"/>
              </w:rPr>
              <w:br/>
              <w:t xml:space="preserve">  deactivate RoomState</w:t>
            </w:r>
            <w:r>
              <w:rPr>
                <w:rFonts w:ascii="Consolas" w:hAnsi="Consolas"/>
                <w:color w:val="24292F"/>
                <w:sz w:val="19"/>
              </w:rPr>
              <w:br/>
            </w:r>
            <w:r>
              <w:rPr>
                <w:rFonts w:ascii="Consolas" w:hAnsi="Consolas"/>
                <w:color w:val="24292F"/>
                <w:sz w:val="19"/>
              </w:rPr>
              <w:br/>
              <w:t xml:space="preserve">  Gateway -&gt; Timer: Hủy bỏ bộ đếm thời gian ân hạn 45 giây</w:t>
            </w:r>
            <w:r>
              <w:rPr>
                <w:rFonts w:ascii="Consolas" w:hAnsi="Consolas"/>
                <w:color w:val="24292F"/>
                <w:sz w:val="19"/>
              </w:rPr>
              <w:br/>
              <w:t xml:space="preserve">  deactivate Timer</w:t>
            </w:r>
            <w:r>
              <w:rPr>
                <w:rFonts w:ascii="Consolas" w:hAnsi="Consolas"/>
                <w:color w:val="24292F"/>
                <w:sz w:val="19"/>
              </w:rPr>
              <w:br/>
              <w:t xml:space="preserve">  Gateway -&gt; RoomState: Cập nhật mã kết nối mới cho Người chơi A</w:t>
            </w:r>
            <w:r>
              <w:rPr>
                <w:rFonts w:ascii="Consolas" w:hAnsi="Consolas"/>
                <w:color w:val="24292F"/>
                <w:sz w:val="19"/>
              </w:rPr>
              <w:br/>
              <w:t xml:space="preserve">  Gateway -&gt; RoomState: Chuyển trạng thái phòng trở lại PLAYING</w:t>
            </w:r>
            <w:r>
              <w:rPr>
                <w:rFonts w:ascii="Consolas" w:hAnsi="Consolas"/>
                <w:color w:val="24292F"/>
                <w:sz w:val="19"/>
              </w:rPr>
              <w:br/>
            </w:r>
            <w:r>
              <w:rPr>
                <w:rFonts w:ascii="Consolas" w:hAnsi="Consolas"/>
                <w:color w:val="24292F"/>
                <w:sz w:val="19"/>
              </w:rPr>
              <w:br/>
              <w:t xml:space="preserve">  Gateway -&gt; PlayerA: Phát sự kiện sync_game_state\n(FEN, lượt đi, quỹ thời gian hai bên, PGN)</w:t>
            </w:r>
            <w:r>
              <w:rPr>
                <w:rFonts w:ascii="Consolas" w:hAnsi="Consolas"/>
                <w:color w:val="24292F"/>
                <w:sz w:val="19"/>
              </w:rPr>
              <w:br/>
              <w:t xml:space="preserve">  Gateway -&gt; PlayerB: Phát sự kiện player_reconnected\n(Đối thủ đã vào lại, tiếp tục thi đấu)</w:t>
            </w:r>
            <w:r>
              <w:rPr>
                <w:rFonts w:ascii="Consolas" w:hAnsi="Consolas"/>
                <w:color w:val="24292F"/>
                <w:sz w:val="19"/>
              </w:rPr>
              <w:br/>
            </w:r>
            <w:r>
              <w:rPr>
                <w:rFonts w:ascii="Consolas" w:hAnsi="Consolas"/>
                <w:color w:val="24292F"/>
                <w:sz w:val="19"/>
              </w:rPr>
              <w:br/>
              <w:t>else Trường hợp 2: Quá thời hạn 45 giây không kết nối lại</w:t>
            </w:r>
            <w:r>
              <w:rPr>
                <w:rFonts w:ascii="Consolas" w:hAnsi="Consolas"/>
                <w:color w:val="24292F"/>
                <w:sz w:val="19"/>
              </w:rPr>
              <w:br/>
              <w:t xml:space="preserve">  Timer -&gt; Gateway: Kích hoạt sự kiện timeout hết 45 giây</w:t>
            </w:r>
            <w:r>
              <w:rPr>
                <w:rFonts w:ascii="Consolas" w:hAnsi="Consolas"/>
                <w:color w:val="24292F"/>
                <w:sz w:val="19"/>
              </w:rPr>
              <w:br/>
              <w:t xml:space="preserve">  activate Timer</w:t>
            </w:r>
            <w:r>
              <w:rPr>
                <w:rFonts w:ascii="Consolas" w:hAnsi="Consolas"/>
                <w:color w:val="24292F"/>
                <w:sz w:val="19"/>
              </w:rPr>
              <w:br/>
              <w:t xml:space="preserve">  deactivate Timer</w:t>
            </w:r>
            <w:r>
              <w:rPr>
                <w:rFonts w:ascii="Consolas" w:hAnsi="Consolas"/>
                <w:color w:val="24292F"/>
                <w:sz w:val="19"/>
              </w:rPr>
              <w:br/>
              <w:t xml:space="preserve">  Gateway -&gt; RoomState: Đóng phòng đấu do người chơi bỏ cuộc</w:t>
            </w:r>
            <w:r>
              <w:rPr>
                <w:rFonts w:ascii="Consolas" w:hAnsi="Consolas"/>
                <w:color w:val="24292F"/>
                <w:sz w:val="19"/>
              </w:rPr>
              <w:br/>
              <w:t xml:space="preserve">  Gateway -&gt; Database: Ghi nhận Người chơi A thua cuộc do bỏ kết nối</w:t>
            </w:r>
            <w:r>
              <w:rPr>
                <w:rFonts w:ascii="Consolas" w:hAnsi="Consolas"/>
                <w:color w:val="24292F"/>
                <w:sz w:val="19"/>
              </w:rPr>
              <w:br/>
              <w:t xml:space="preserve">  activate Database</w:t>
            </w:r>
            <w:r>
              <w:rPr>
                <w:rFonts w:ascii="Consolas" w:hAnsi="Consolas"/>
                <w:color w:val="24292F"/>
                <w:sz w:val="19"/>
              </w:rPr>
              <w:br/>
              <w:t xml:space="preserve">  Gateway -&gt; Database: Cập nhật điểm Elo thắng cho Người chơi B</w:t>
            </w:r>
            <w:r>
              <w:rPr>
                <w:rFonts w:ascii="Consolas" w:hAnsi="Consolas"/>
                <w:color w:val="24292F"/>
                <w:sz w:val="19"/>
              </w:rPr>
              <w:br/>
              <w:t xml:space="preserve">  Database --&gt; Gateway: Lưu thành công</w:t>
            </w:r>
            <w:r>
              <w:rPr>
                <w:rFonts w:ascii="Consolas" w:hAnsi="Consolas"/>
                <w:color w:val="24292F"/>
                <w:sz w:val="19"/>
              </w:rPr>
              <w:br/>
              <w:t xml:space="preserve">  deactivate Database</w:t>
            </w:r>
            <w:r>
              <w:rPr>
                <w:rFonts w:ascii="Consolas" w:hAnsi="Consolas"/>
                <w:color w:val="24292F"/>
                <w:sz w:val="19"/>
              </w:rPr>
              <w:br/>
            </w:r>
            <w:r>
              <w:rPr>
                <w:rFonts w:ascii="Consolas" w:hAnsi="Consolas"/>
                <w:color w:val="24292F"/>
                <w:sz w:val="19"/>
              </w:rPr>
              <w:br/>
              <w:t xml:space="preserve">  Gateway -&gt; PlayerB: Phát sự kiện game_over (Thắng cuộc do đối thủ bỏ trận)</w:t>
            </w:r>
            <w:r>
              <w:rPr>
                <w:rFonts w:ascii="Consolas" w:hAnsi="Consolas"/>
                <w:color w:val="24292F"/>
                <w:sz w:val="19"/>
              </w:rPr>
              <w:br/>
              <w:t>end</w:t>
            </w:r>
            <w:r>
              <w:rPr>
                <w:rFonts w:ascii="Consolas" w:hAnsi="Consolas"/>
                <w:color w:val="24292F"/>
                <w:sz w:val="19"/>
              </w:rPr>
              <w:br/>
              <w:t>deactivate Gateway</w:t>
            </w:r>
            <w:r>
              <w:rPr>
                <w:rFonts w:ascii="Consolas" w:hAnsi="Consolas"/>
                <w:color w:val="24292F"/>
                <w:sz w:val="19"/>
              </w:rPr>
              <w:br/>
              <w:t>@enduml</w:t>
            </w:r>
          </w:p>
        </w:tc>
      </w:tr>
    </w:tbl>
    <w:p w14:paraId="0EBA137C" w14:textId="77777777" w:rsidR="00B20409" w:rsidRDefault="00B20409">
      <w:pPr>
        <w:spacing w:before="40"/>
        <w:jc w:val="both"/>
      </w:pPr>
    </w:p>
    <w:p w14:paraId="138A2869" w14:textId="77777777" w:rsidR="00B20409" w:rsidRDefault="00000000">
      <w:pPr>
        <w:spacing w:before="120" w:after="40"/>
      </w:pPr>
      <w:r>
        <w:rPr>
          <w:b/>
          <w:i/>
          <w:color w:val="323232"/>
          <w:sz w:val="22"/>
        </w:rPr>
        <w:t>Mã định nghĩa (Mermaid - Trình tự Luồng 2: Khôi phục ván cờ 45 giây):</w:t>
      </w:r>
    </w:p>
    <w:tbl>
      <w:tblPr>
        <w:tblW w:w="0" w:type="auto"/>
        <w:jc w:val="center"/>
        <w:tblLayout w:type="fixed"/>
        <w:tblLook w:val="04A0" w:firstRow="1" w:lastRow="0" w:firstColumn="1" w:lastColumn="0" w:noHBand="0" w:noVBand="1"/>
      </w:tblPr>
      <w:tblGrid>
        <w:gridCol w:w="9072"/>
      </w:tblGrid>
      <w:tr w:rsidR="00B20409" w14:paraId="5AFBBB9E"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363CF124" w14:textId="77777777" w:rsidR="00B20409" w:rsidRDefault="00000000">
            <w:pPr>
              <w:spacing w:before="40" w:after="40" w:line="276" w:lineRule="auto"/>
            </w:pPr>
            <w:r>
              <w:rPr>
                <w:rFonts w:ascii="Consolas" w:hAnsi="Consolas"/>
                <w:color w:val="24292F"/>
                <w:sz w:val="19"/>
              </w:rPr>
              <w:t>sequenceDiagram</w:t>
            </w:r>
            <w:r>
              <w:rPr>
                <w:rFonts w:ascii="Consolas" w:hAnsi="Consolas"/>
                <w:color w:val="24292F"/>
                <w:sz w:val="19"/>
              </w:rPr>
              <w:br/>
              <w:t xml:space="preserve">    autonumber</w:t>
            </w:r>
            <w:r>
              <w:rPr>
                <w:rFonts w:ascii="Consolas" w:hAnsi="Consolas"/>
                <w:color w:val="24292F"/>
                <w:sz w:val="19"/>
              </w:rPr>
              <w:br/>
              <w:t xml:space="preserve">    actor PA as Người chơi A (Rớt mạng)</w:t>
            </w:r>
            <w:r>
              <w:rPr>
                <w:rFonts w:ascii="Consolas" w:hAnsi="Consolas"/>
                <w:color w:val="24292F"/>
                <w:sz w:val="19"/>
              </w:rPr>
              <w:br/>
              <w:t xml:space="preserve">    actor PB as Người chơi B (Đang chờ)</w:t>
            </w:r>
            <w:r>
              <w:rPr>
                <w:rFonts w:ascii="Consolas" w:hAnsi="Consolas"/>
                <w:color w:val="24292F"/>
                <w:sz w:val="19"/>
              </w:rPr>
              <w:br/>
              <w:t xml:space="preserve">    participant GW as Cổng kết nối WebSocket</w:t>
            </w:r>
            <w:r>
              <w:rPr>
                <w:rFonts w:ascii="Consolas" w:hAnsi="Consolas"/>
                <w:color w:val="24292F"/>
                <w:sz w:val="19"/>
              </w:rPr>
              <w:br/>
            </w:r>
            <w:r>
              <w:rPr>
                <w:rFonts w:ascii="Consolas" w:hAnsi="Consolas"/>
                <w:color w:val="24292F"/>
                <w:sz w:val="19"/>
              </w:rPr>
              <w:lastRenderedPageBreak/>
              <w:t xml:space="preserve">    participant TM as Bộ đếm ân hạn 45 giây</w:t>
            </w:r>
            <w:r>
              <w:rPr>
                <w:rFonts w:ascii="Consolas" w:hAnsi="Consolas"/>
                <w:color w:val="24292F"/>
                <w:sz w:val="19"/>
              </w:rPr>
              <w:br/>
              <w:t xml:space="preserve">    participant RS as Bộ nhớ ván đấu ActiveRooms</w:t>
            </w:r>
            <w:r>
              <w:rPr>
                <w:rFonts w:ascii="Consolas" w:hAnsi="Consolas"/>
                <w:color w:val="24292F"/>
                <w:sz w:val="19"/>
              </w:rPr>
              <w:br/>
              <w:t xml:space="preserve">    participant DB as Cơ sở dữ liệu MongoDB</w:t>
            </w:r>
            <w:r>
              <w:rPr>
                <w:rFonts w:ascii="Consolas" w:hAnsi="Consolas"/>
                <w:color w:val="24292F"/>
                <w:sz w:val="19"/>
              </w:rPr>
              <w:br/>
            </w:r>
            <w:r>
              <w:rPr>
                <w:rFonts w:ascii="Consolas" w:hAnsi="Consolas"/>
                <w:color w:val="24292F"/>
                <w:sz w:val="19"/>
              </w:rPr>
              <w:br/>
              <w:t xml:space="preserve">    Note over PA,PB: Ván đấu đang trong trạng thái thi đấu bình thường</w:t>
            </w:r>
            <w:r>
              <w:rPr>
                <w:rFonts w:ascii="Consolas" w:hAnsi="Consolas"/>
                <w:color w:val="24292F"/>
                <w:sz w:val="19"/>
              </w:rPr>
              <w:br/>
              <w:t xml:space="preserve">    PA-xGW: Mất kết nối mạng hoặc tải lại trang web</w:t>
            </w:r>
            <w:r>
              <w:rPr>
                <w:rFonts w:ascii="Consolas" w:hAnsi="Consolas"/>
                <w:color w:val="24292F"/>
                <w:sz w:val="19"/>
              </w:rPr>
              <w:br/>
              <w:t xml:space="preserve">    GW-&gt;&gt;RS: Kiểm tra trạng thái phòng đấu</w:t>
            </w:r>
            <w:r>
              <w:rPr>
                <w:rFonts w:ascii="Consolas" w:hAnsi="Consolas"/>
                <w:color w:val="24292F"/>
                <w:sz w:val="19"/>
              </w:rPr>
              <w:br/>
              <w:t xml:space="preserve">    RS--&gt;&gt;GW: Trạng thái hiện tại đang thi đấu</w:t>
            </w:r>
            <w:r>
              <w:rPr>
                <w:rFonts w:ascii="Consolas" w:hAnsi="Consolas"/>
                <w:color w:val="24292F"/>
                <w:sz w:val="19"/>
              </w:rPr>
              <w:br/>
              <w:t xml:space="preserve">    GW-&gt;&gt;RS: Chuyển trạng thái phòng sang RECONNECTING</w:t>
            </w:r>
            <w:r>
              <w:rPr>
                <w:rFonts w:ascii="Consolas" w:hAnsi="Consolas"/>
                <w:color w:val="24292F"/>
                <w:sz w:val="19"/>
              </w:rPr>
              <w:br/>
              <w:t xml:space="preserve">    GW-&gt;&gt;TM: Khởi động bộ đếm lùi 45 giây</w:t>
            </w:r>
            <w:r>
              <w:rPr>
                <w:rFonts w:ascii="Consolas" w:hAnsi="Consolas"/>
                <w:color w:val="24292F"/>
                <w:sz w:val="19"/>
              </w:rPr>
              <w:br/>
              <w:t xml:space="preserve">    GW-&gt;&gt;PB: Phát cảnh báo đối thủ mất kết nối kèm đồng hồ 45s</w:t>
            </w:r>
            <w:r>
              <w:rPr>
                <w:rFonts w:ascii="Consolas" w:hAnsi="Consolas"/>
                <w:color w:val="24292F"/>
                <w:sz w:val="19"/>
              </w:rPr>
              <w:br/>
            </w:r>
            <w:r>
              <w:rPr>
                <w:rFonts w:ascii="Consolas" w:hAnsi="Consolas"/>
                <w:color w:val="24292F"/>
                <w:sz w:val="19"/>
              </w:rPr>
              <w:br/>
              <w:t xml:space="preserve">    alt Trường hợp 1: Người chơi A vào lại kịp trước 45 giây</w:t>
            </w:r>
            <w:r>
              <w:rPr>
                <w:rFonts w:ascii="Consolas" w:hAnsi="Consolas"/>
                <w:color w:val="24292F"/>
                <w:sz w:val="19"/>
              </w:rPr>
              <w:br/>
              <w:t xml:space="preserve">        PA-&gt;&gt;GW: Mở lại web, gửi yêu cầu reconnect_match</w:t>
            </w:r>
            <w:r>
              <w:rPr>
                <w:rFonts w:ascii="Consolas" w:hAnsi="Consolas"/>
                <w:color w:val="24292F"/>
                <w:sz w:val="19"/>
              </w:rPr>
              <w:br/>
              <w:t xml:space="preserve">        GW-&gt;&gt;RS: Xác thực danh tính và phòng đấu</w:t>
            </w:r>
            <w:r>
              <w:rPr>
                <w:rFonts w:ascii="Consolas" w:hAnsi="Consolas"/>
                <w:color w:val="24292F"/>
                <w:sz w:val="19"/>
              </w:rPr>
              <w:br/>
              <w:t xml:space="preserve">        RS--&gt;&gt;GW: Xác thực hợp lệ</w:t>
            </w:r>
            <w:r>
              <w:rPr>
                <w:rFonts w:ascii="Consolas" w:hAnsi="Consolas"/>
                <w:color w:val="24292F"/>
                <w:sz w:val="19"/>
              </w:rPr>
              <w:br/>
              <w:t xml:space="preserve">        GW-&gt;&gt;TM: Hủy bộ đếm thời gian ân hạn</w:t>
            </w:r>
            <w:r>
              <w:rPr>
                <w:rFonts w:ascii="Consolas" w:hAnsi="Consolas"/>
                <w:color w:val="24292F"/>
                <w:sz w:val="19"/>
              </w:rPr>
              <w:br/>
              <w:t xml:space="preserve">        GW-&gt;&gt;RS: Đổi trạng thái phòng về PLAYING, gán kết nối mới</w:t>
            </w:r>
            <w:r>
              <w:rPr>
                <w:rFonts w:ascii="Consolas" w:hAnsi="Consolas"/>
                <w:color w:val="24292F"/>
                <w:sz w:val="19"/>
              </w:rPr>
              <w:br/>
              <w:t xml:space="preserve">        GW-&gt;&gt;PA: Phát sync_game_state (Hoàn trả ván cờ, FEN, quỹ giờ)</w:t>
            </w:r>
            <w:r>
              <w:rPr>
                <w:rFonts w:ascii="Consolas" w:hAnsi="Consolas"/>
                <w:color w:val="24292F"/>
                <w:sz w:val="19"/>
              </w:rPr>
              <w:br/>
              <w:t xml:space="preserve">        GW-&gt;&gt;PB: Phát player_reconnected (Đối thủ đã vào lại)</w:t>
            </w:r>
            <w:r>
              <w:rPr>
                <w:rFonts w:ascii="Consolas" w:hAnsi="Consolas"/>
                <w:color w:val="24292F"/>
                <w:sz w:val="19"/>
              </w:rPr>
              <w:br/>
              <w:t xml:space="preserve">    else Trường hợp 2: Hết 45 giây không vào lại</w:t>
            </w:r>
            <w:r>
              <w:rPr>
                <w:rFonts w:ascii="Consolas" w:hAnsi="Consolas"/>
                <w:color w:val="24292F"/>
                <w:sz w:val="19"/>
              </w:rPr>
              <w:br/>
              <w:t xml:space="preserve">        TM-&gt;&gt;GW: Báo sự kiện hết thời gian ân hạn 45 giây</w:t>
            </w:r>
            <w:r>
              <w:rPr>
                <w:rFonts w:ascii="Consolas" w:hAnsi="Consolas"/>
                <w:color w:val="24292F"/>
                <w:sz w:val="19"/>
              </w:rPr>
              <w:br/>
              <w:t xml:space="preserve">        GW-&gt;&gt;RS: Hủy phòng đấu</w:t>
            </w:r>
            <w:r>
              <w:rPr>
                <w:rFonts w:ascii="Consolas" w:hAnsi="Consolas"/>
                <w:color w:val="24292F"/>
                <w:sz w:val="19"/>
              </w:rPr>
              <w:br/>
              <w:t xml:space="preserve">        GW-&gt;&gt;DB: Ghi nhận A thua do bỏ cuộc, cộng điểm Elo cho B</w:t>
            </w:r>
            <w:r>
              <w:rPr>
                <w:rFonts w:ascii="Consolas" w:hAnsi="Consolas"/>
                <w:color w:val="24292F"/>
                <w:sz w:val="19"/>
              </w:rPr>
              <w:br/>
              <w:t xml:space="preserve">        DB--&gt;&gt;GW: Lưu kết quả thành công</w:t>
            </w:r>
            <w:r>
              <w:rPr>
                <w:rFonts w:ascii="Consolas" w:hAnsi="Consolas"/>
                <w:color w:val="24292F"/>
                <w:sz w:val="19"/>
              </w:rPr>
              <w:br/>
              <w:t xml:space="preserve">        GW-&gt;&gt;PB: Phát game_over (B thắng do A bỏ cuộc)</w:t>
            </w:r>
            <w:r>
              <w:rPr>
                <w:rFonts w:ascii="Consolas" w:hAnsi="Consolas"/>
                <w:color w:val="24292F"/>
                <w:sz w:val="19"/>
              </w:rPr>
              <w:br/>
              <w:t xml:space="preserve">    end</w:t>
            </w:r>
          </w:p>
        </w:tc>
      </w:tr>
    </w:tbl>
    <w:p w14:paraId="06599423" w14:textId="77777777" w:rsidR="00B20409" w:rsidRDefault="00B20409">
      <w:pPr>
        <w:spacing w:before="40"/>
        <w:jc w:val="both"/>
      </w:pPr>
    </w:p>
    <w:p w14:paraId="3594C03B" w14:textId="77777777" w:rsidR="00B20409" w:rsidRDefault="00000000">
      <w:pPr>
        <w:spacing w:before="160" w:after="40"/>
      </w:pPr>
      <w:r>
        <w:rPr>
          <w:b/>
          <w:i/>
          <w:color w:val="1E5096"/>
        </w:rPr>
        <w:t>2.5.3 Luồng 3: Vòng đời giải đấu loại trực tiếp</w:t>
      </w:r>
    </w:p>
    <w:p w14:paraId="269F7625" w14:textId="77777777" w:rsidR="00B20409" w:rsidRDefault="00000000">
      <w:pPr>
        <w:jc w:val="both"/>
      </w:pPr>
      <w:r>
        <w:t>Mô tả nghiệp vụ: Chủ phòng tạo giải đấu 4 người và nhận mã mời. Các kỳ thủ tham gia đầy đủ, chủ phòng bấm bắt đầu giải đấu. Hệ thống tự động tạo 2 trận đấu vòng bán kết. Trận 1 có người thắng tiến vào chung kết. Trận 2 có kết quả hòa cờ: hệ thống tự động kích hoạt ván phụ thi đấu nhanh với màu quân đảo chiều (Trắng 5 phút, Đen 4 phút, Đen có ưu thế hòa là thắng) để xác định người đi tiếp. Sau khi toàn bộ các trận vòng bán kết kết thúc, hệ thống kích hoạt đồng hồ đếm ngược 30 giây nghỉ chuẩn bị trước khi tự động khởi tạo trận chung kết.</w:t>
      </w:r>
    </w:p>
    <w:p w14:paraId="4E8433B2" w14:textId="77777777" w:rsidR="00B20409" w:rsidRDefault="00000000">
      <w:pPr>
        <w:spacing w:before="120" w:after="40"/>
      </w:pPr>
      <w:r>
        <w:rPr>
          <w:b/>
          <w:i/>
          <w:color w:val="323232"/>
          <w:sz w:val="22"/>
        </w:rPr>
        <w:t>Mã định nghĩa (PlantUML - Trình tự Luồng 3: Vòng đời giải đấu loại trực tiếp):</w:t>
      </w:r>
    </w:p>
    <w:tbl>
      <w:tblPr>
        <w:tblW w:w="0" w:type="auto"/>
        <w:jc w:val="center"/>
        <w:tblLayout w:type="fixed"/>
        <w:tblLook w:val="04A0" w:firstRow="1" w:lastRow="0" w:firstColumn="1" w:lastColumn="0" w:noHBand="0" w:noVBand="1"/>
      </w:tblPr>
      <w:tblGrid>
        <w:gridCol w:w="9072"/>
      </w:tblGrid>
      <w:tr w:rsidR="00B20409" w14:paraId="22DB7F26"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40C00DBA" w14:textId="77777777" w:rsidR="00B20409" w:rsidRDefault="00000000">
            <w:pPr>
              <w:spacing w:before="40" w:after="40" w:line="276" w:lineRule="auto"/>
            </w:pPr>
            <w:r>
              <w:rPr>
                <w:rFonts w:ascii="Consolas" w:hAnsi="Consolas"/>
                <w:color w:val="24292F"/>
                <w:sz w:val="19"/>
              </w:rPr>
              <w:t>@startuml</w:t>
            </w:r>
            <w:r>
              <w:rPr>
                <w:rFonts w:ascii="Consolas" w:hAnsi="Consolas"/>
                <w:color w:val="24292F"/>
                <w:sz w:val="19"/>
              </w:rPr>
              <w:br/>
              <w:t>skinparam shadowing false</w:t>
            </w:r>
            <w:r>
              <w:rPr>
                <w:rFonts w:ascii="Consolas" w:hAnsi="Consolas"/>
                <w:color w:val="24292F"/>
                <w:sz w:val="19"/>
              </w:rPr>
              <w:br/>
              <w:t>skinparam defaultFontName Arial</w:t>
            </w:r>
            <w:r>
              <w:rPr>
                <w:rFonts w:ascii="Consolas" w:hAnsi="Consolas"/>
                <w:color w:val="24292F"/>
                <w:sz w:val="19"/>
              </w:rPr>
              <w:br/>
              <w:t>autonumber</w:t>
            </w:r>
            <w:r>
              <w:rPr>
                <w:rFonts w:ascii="Consolas" w:hAnsi="Consolas"/>
                <w:color w:val="24292F"/>
                <w:sz w:val="19"/>
              </w:rPr>
              <w:br/>
            </w:r>
            <w:r>
              <w:rPr>
                <w:rFonts w:ascii="Consolas" w:hAnsi="Consolas"/>
                <w:color w:val="24292F"/>
                <w:sz w:val="19"/>
              </w:rPr>
              <w:br/>
              <w:t>actor "Chủ phòng giải đấu" as Host</w:t>
            </w:r>
            <w:r>
              <w:rPr>
                <w:rFonts w:ascii="Consolas" w:hAnsi="Consolas"/>
                <w:color w:val="24292F"/>
                <w:sz w:val="19"/>
              </w:rPr>
              <w:br/>
              <w:t>actor "Các kỳ thủ tham gia" as Players</w:t>
            </w:r>
            <w:r>
              <w:rPr>
                <w:rFonts w:ascii="Consolas" w:hAnsi="Consolas"/>
                <w:color w:val="24292F"/>
                <w:sz w:val="19"/>
              </w:rPr>
              <w:br/>
              <w:t>participant "Cổng kết nối\n(WebSocket)" as Gateway</w:t>
            </w:r>
            <w:r>
              <w:rPr>
                <w:rFonts w:ascii="Consolas" w:hAnsi="Consolas"/>
                <w:color w:val="24292F"/>
                <w:sz w:val="19"/>
              </w:rPr>
              <w:br/>
              <w:t>participant "Dịch vụ giải đấu\n(TournamentService)" as TourService</w:t>
            </w:r>
            <w:r>
              <w:rPr>
                <w:rFonts w:ascii="Consolas" w:hAnsi="Consolas"/>
                <w:color w:val="24292F"/>
                <w:sz w:val="19"/>
              </w:rPr>
              <w:br/>
              <w:t>participant "Phòng đấu ván cờ\n(MatchGateway)" as MatchGW</w:t>
            </w:r>
            <w:r>
              <w:rPr>
                <w:rFonts w:ascii="Consolas" w:hAnsi="Consolas"/>
                <w:color w:val="24292F"/>
                <w:sz w:val="19"/>
              </w:rPr>
              <w:br/>
              <w:t>database "Cơ sở dữ liệu\n(MongoDB)" as Database</w:t>
            </w:r>
            <w:r>
              <w:rPr>
                <w:rFonts w:ascii="Consolas" w:hAnsi="Consolas"/>
                <w:color w:val="24292F"/>
                <w:sz w:val="19"/>
              </w:rPr>
              <w:br/>
            </w:r>
            <w:r>
              <w:rPr>
                <w:rFonts w:ascii="Consolas" w:hAnsi="Consolas"/>
                <w:color w:val="24292F"/>
                <w:sz w:val="19"/>
              </w:rPr>
              <w:lastRenderedPageBreak/>
              <w:br/>
              <w:t>Host -&gt; Gateway: Gửi yêu cầu tạo giải đấu (size = 4)</w:t>
            </w:r>
            <w:r>
              <w:rPr>
                <w:rFonts w:ascii="Consolas" w:hAnsi="Consolas"/>
                <w:color w:val="24292F"/>
                <w:sz w:val="19"/>
              </w:rPr>
              <w:br/>
              <w:t>activate Gateway</w:t>
            </w:r>
            <w:r>
              <w:rPr>
                <w:rFonts w:ascii="Consolas" w:hAnsi="Consolas"/>
                <w:color w:val="24292F"/>
                <w:sz w:val="19"/>
              </w:rPr>
              <w:br/>
              <w:t>Gateway -&gt; TourService: Khởi tạo Tournament mới</w:t>
            </w:r>
            <w:r>
              <w:rPr>
                <w:rFonts w:ascii="Consolas" w:hAnsi="Consolas"/>
                <w:color w:val="24292F"/>
                <w:sz w:val="19"/>
              </w:rPr>
              <w:br/>
              <w:t>activate TourService</w:t>
            </w:r>
            <w:r>
              <w:rPr>
                <w:rFonts w:ascii="Consolas" w:hAnsi="Consolas"/>
                <w:color w:val="24292F"/>
                <w:sz w:val="19"/>
              </w:rPr>
              <w:br/>
              <w:t>TourService -&gt; Database: Lưu giải đấu mới (status = WAITING, mã mời 6 ký tự)</w:t>
            </w:r>
            <w:r>
              <w:rPr>
                <w:rFonts w:ascii="Consolas" w:hAnsi="Consolas"/>
                <w:color w:val="24292F"/>
                <w:sz w:val="19"/>
              </w:rPr>
              <w:br/>
              <w:t>activate Database</w:t>
            </w:r>
            <w:r>
              <w:rPr>
                <w:rFonts w:ascii="Consolas" w:hAnsi="Consolas"/>
                <w:color w:val="24292F"/>
                <w:sz w:val="19"/>
              </w:rPr>
              <w:br/>
              <w:t>Database --&gt; TourService: Lưu thành công</w:t>
            </w:r>
            <w:r>
              <w:rPr>
                <w:rFonts w:ascii="Consolas" w:hAnsi="Consolas"/>
                <w:color w:val="24292F"/>
                <w:sz w:val="19"/>
              </w:rPr>
              <w:br/>
              <w:t>deactivate Database</w:t>
            </w:r>
            <w:r>
              <w:rPr>
                <w:rFonts w:ascii="Consolas" w:hAnsi="Consolas"/>
                <w:color w:val="24292F"/>
                <w:sz w:val="19"/>
              </w:rPr>
              <w:br/>
              <w:t>TourService --&gt; Gateway: Trả về mã mời tham gia</w:t>
            </w:r>
            <w:r>
              <w:rPr>
                <w:rFonts w:ascii="Consolas" w:hAnsi="Consolas"/>
                <w:color w:val="24292F"/>
                <w:sz w:val="19"/>
              </w:rPr>
              <w:br/>
              <w:t>Gateway --&gt; Host: Hiển thị phòng chờ giải đấu và mã mời</w:t>
            </w:r>
            <w:r>
              <w:rPr>
                <w:rFonts w:ascii="Consolas" w:hAnsi="Consolas"/>
                <w:color w:val="24292F"/>
                <w:sz w:val="19"/>
              </w:rPr>
              <w:br/>
            </w:r>
            <w:r>
              <w:rPr>
                <w:rFonts w:ascii="Consolas" w:hAnsi="Consolas"/>
                <w:color w:val="24292F"/>
                <w:sz w:val="19"/>
              </w:rPr>
              <w:br/>
              <w:t>Players -&gt; Gateway: Gửi yêu cầu tham gia (join_tournament: mã mời)</w:t>
            </w:r>
            <w:r>
              <w:rPr>
                <w:rFonts w:ascii="Consolas" w:hAnsi="Consolas"/>
                <w:color w:val="24292F"/>
                <w:sz w:val="19"/>
              </w:rPr>
              <w:br/>
              <w:t>Gateway -&gt; TourService: Thêm kỳ thủ vào danh sách tham gia</w:t>
            </w:r>
            <w:r>
              <w:rPr>
                <w:rFonts w:ascii="Consolas" w:hAnsi="Consolas"/>
                <w:color w:val="24292F"/>
                <w:sz w:val="19"/>
              </w:rPr>
              <w:br/>
              <w:t>TourService --&gt; Gateway: Danh sách cập nhật (4/4 người)</w:t>
            </w:r>
            <w:r>
              <w:rPr>
                <w:rFonts w:ascii="Consolas" w:hAnsi="Consolas"/>
                <w:color w:val="24292F"/>
                <w:sz w:val="19"/>
              </w:rPr>
              <w:br/>
              <w:t>Gateway -&gt; Host: Phát sự kiện tournament_updated</w:t>
            </w:r>
            <w:r>
              <w:rPr>
                <w:rFonts w:ascii="Consolas" w:hAnsi="Consolas"/>
                <w:color w:val="24292F"/>
                <w:sz w:val="19"/>
              </w:rPr>
              <w:br/>
              <w:t>Gateway -&gt; Players: Phát sự kiện tournament_updated</w:t>
            </w:r>
            <w:r>
              <w:rPr>
                <w:rFonts w:ascii="Consolas" w:hAnsi="Consolas"/>
                <w:color w:val="24292F"/>
                <w:sz w:val="19"/>
              </w:rPr>
              <w:br/>
            </w:r>
            <w:r>
              <w:rPr>
                <w:rFonts w:ascii="Consolas" w:hAnsi="Consolas"/>
                <w:color w:val="24292F"/>
                <w:sz w:val="19"/>
              </w:rPr>
              <w:br/>
              <w:t>Host -&gt; Gateway: Phát lệnh bắt đầu giải đấu (start_tournament)</w:t>
            </w:r>
            <w:r>
              <w:rPr>
                <w:rFonts w:ascii="Consolas" w:hAnsi="Consolas"/>
                <w:color w:val="24292F"/>
                <w:sz w:val="19"/>
              </w:rPr>
              <w:br/>
              <w:t>Gateway -&gt; TourService: Sinh sơ đồ nhánh đấu loại trực tiếp (Round 1: 2 trận)</w:t>
            </w:r>
            <w:r>
              <w:rPr>
                <w:rFonts w:ascii="Consolas" w:hAnsi="Consolas"/>
                <w:color w:val="24292F"/>
                <w:sz w:val="19"/>
              </w:rPr>
              <w:br/>
              <w:t>TourService -&gt; Database: Cập nhật trạng thái IN_PROGRESS</w:t>
            </w:r>
            <w:r>
              <w:rPr>
                <w:rFonts w:ascii="Consolas" w:hAnsi="Consolas"/>
                <w:color w:val="24292F"/>
                <w:sz w:val="19"/>
              </w:rPr>
              <w:br/>
              <w:t>activate Database</w:t>
            </w:r>
            <w:r>
              <w:rPr>
                <w:rFonts w:ascii="Consolas" w:hAnsi="Consolas"/>
                <w:color w:val="24292F"/>
                <w:sz w:val="19"/>
              </w:rPr>
              <w:br/>
              <w:t>Database --&gt; TourService: Lưu thành công</w:t>
            </w:r>
            <w:r>
              <w:rPr>
                <w:rFonts w:ascii="Consolas" w:hAnsi="Consolas"/>
                <w:color w:val="24292F"/>
                <w:sz w:val="19"/>
              </w:rPr>
              <w:br/>
              <w:t>deactivate Database</w:t>
            </w:r>
            <w:r>
              <w:rPr>
                <w:rFonts w:ascii="Consolas" w:hAnsi="Consolas"/>
                <w:color w:val="24292F"/>
                <w:sz w:val="19"/>
              </w:rPr>
              <w:br/>
              <w:t>TourService --&gt; Gateway: Trả về danh sách cặp đấu vòng 1</w:t>
            </w:r>
            <w:r>
              <w:rPr>
                <w:rFonts w:ascii="Consolas" w:hAnsi="Consolas"/>
                <w:color w:val="24292F"/>
                <w:sz w:val="19"/>
              </w:rPr>
              <w:br/>
              <w:t>Gateway -&gt; Host: Phát sự kiện tournament_started kèm thông tin nhánh đấu</w:t>
            </w:r>
            <w:r>
              <w:rPr>
                <w:rFonts w:ascii="Consolas" w:hAnsi="Consolas"/>
                <w:color w:val="24292F"/>
                <w:sz w:val="19"/>
              </w:rPr>
              <w:br/>
              <w:t>Gateway -&gt; Players: Phát sự kiện tournament_started kèm thông tin nhánh đấu</w:t>
            </w:r>
            <w:r>
              <w:rPr>
                <w:rFonts w:ascii="Consolas" w:hAnsi="Consolas"/>
                <w:color w:val="24292F"/>
                <w:sz w:val="19"/>
              </w:rPr>
              <w:br/>
            </w:r>
            <w:r>
              <w:rPr>
                <w:rFonts w:ascii="Consolas" w:hAnsi="Consolas"/>
                <w:color w:val="24292F"/>
                <w:sz w:val="19"/>
              </w:rPr>
              <w:br/>
              <w:t>== Tiến hành Vòng 1: Trận 1 có người thắng, Trận 2 hòa cờ ==</w:t>
            </w:r>
            <w:r>
              <w:rPr>
                <w:rFonts w:ascii="Consolas" w:hAnsi="Consolas"/>
                <w:color w:val="24292F"/>
                <w:sz w:val="19"/>
              </w:rPr>
              <w:br/>
            </w:r>
            <w:r>
              <w:rPr>
                <w:rFonts w:ascii="Consolas" w:hAnsi="Consolas"/>
                <w:color w:val="24292F"/>
                <w:sz w:val="19"/>
              </w:rPr>
              <w:br/>
              <w:t>TourService -&gt; MatchGW: Tự động khởi tạo Trận 1 và Trận 2</w:t>
            </w:r>
            <w:r>
              <w:rPr>
                <w:rFonts w:ascii="Consolas" w:hAnsi="Consolas"/>
                <w:color w:val="24292F"/>
                <w:sz w:val="19"/>
              </w:rPr>
              <w:br/>
              <w:t>activate MatchGW</w:t>
            </w:r>
            <w:r>
              <w:rPr>
                <w:rFonts w:ascii="Consolas" w:hAnsi="Consolas"/>
                <w:color w:val="24292F"/>
                <w:sz w:val="19"/>
              </w:rPr>
              <w:br/>
              <w:t>MatchGW --&gt; Gateway: Hai phòng đấu vòng bán kết sẵn sàng</w:t>
            </w:r>
            <w:r>
              <w:rPr>
                <w:rFonts w:ascii="Consolas" w:hAnsi="Consolas"/>
                <w:color w:val="24292F"/>
                <w:sz w:val="19"/>
              </w:rPr>
              <w:br/>
              <w:t>Gateway -&gt; Players: Mời các cặp đấu vào bàn cờ tương ứng</w:t>
            </w:r>
            <w:r>
              <w:rPr>
                <w:rFonts w:ascii="Consolas" w:hAnsi="Consolas"/>
                <w:color w:val="24292F"/>
                <w:sz w:val="19"/>
              </w:rPr>
              <w:br/>
            </w:r>
            <w:r>
              <w:rPr>
                <w:rFonts w:ascii="Consolas" w:hAnsi="Consolas"/>
                <w:color w:val="24292F"/>
                <w:sz w:val="19"/>
              </w:rPr>
              <w:br/>
              <w:t>MatchGW -&gt; TourService: Trận 1 kết thúc (Người chơi 1 thắng Người chơi 2)</w:t>
            </w:r>
            <w:r>
              <w:rPr>
                <w:rFonts w:ascii="Consolas" w:hAnsi="Consolas"/>
                <w:color w:val="24292F"/>
                <w:sz w:val="19"/>
              </w:rPr>
              <w:br/>
              <w:t>TourService -&gt; Database: Cập nhật người thắng Trận 1 vào nhánh Chung kết</w:t>
            </w:r>
            <w:r>
              <w:rPr>
                <w:rFonts w:ascii="Consolas" w:hAnsi="Consolas"/>
                <w:color w:val="24292F"/>
                <w:sz w:val="19"/>
              </w:rPr>
              <w:br/>
            </w:r>
            <w:r>
              <w:rPr>
                <w:rFonts w:ascii="Consolas" w:hAnsi="Consolas"/>
                <w:color w:val="24292F"/>
                <w:sz w:val="19"/>
              </w:rPr>
              <w:br/>
              <w:t>MatchGW -&gt; TourService: Trận 2 kết thúc với kết quả Hòa cờ (winnerColor = draw)</w:t>
            </w:r>
            <w:r>
              <w:rPr>
                <w:rFonts w:ascii="Consolas" w:hAnsi="Consolas"/>
                <w:color w:val="24292F"/>
                <w:sz w:val="19"/>
              </w:rPr>
              <w:br/>
              <w:t>TourService -&gt; TourService: Phát hiện giải đấu loại trực tiếp cần phân định thắng thua</w:t>
            </w:r>
            <w:r>
              <w:rPr>
                <w:rFonts w:ascii="Consolas" w:hAnsi="Consolas"/>
                <w:color w:val="24292F"/>
                <w:sz w:val="19"/>
              </w:rPr>
              <w:br/>
              <w:t>TourService -&gt; MatchGW: Tự động kích hoạt Ván phụ thi đấu nhanh</w:t>
            </w:r>
            <w:r>
              <w:rPr>
                <w:rFonts w:ascii="Consolas" w:hAnsi="Consolas"/>
                <w:color w:val="24292F"/>
                <w:sz w:val="19"/>
              </w:rPr>
              <w:br/>
              <w:t>MatchGW -&gt; MatchGW: Đảo màu quân (Trắng thành Đen, Đen thành Trắng)</w:t>
            </w:r>
            <w:r>
              <w:rPr>
                <w:rFonts w:ascii="Consolas" w:hAnsi="Consolas"/>
                <w:color w:val="24292F"/>
                <w:sz w:val="19"/>
              </w:rPr>
              <w:br/>
              <w:t>MatchGW -&gt; MatchGW: Thiết lập thời gian lệch (Trắng 5 phút, Đen 4 phút)</w:t>
            </w:r>
            <w:r>
              <w:rPr>
                <w:rFonts w:ascii="Consolas" w:hAnsi="Consolas"/>
                <w:color w:val="24292F"/>
                <w:sz w:val="19"/>
              </w:rPr>
              <w:br/>
              <w:t>MatchGW -&gt; MatchGW: Áp dụng quy tắc bên Đen hưởng ưu thế hòa là thắng</w:t>
            </w:r>
            <w:r>
              <w:rPr>
                <w:rFonts w:ascii="Consolas" w:hAnsi="Consolas"/>
                <w:color w:val="24292F"/>
                <w:sz w:val="19"/>
              </w:rPr>
              <w:br/>
            </w:r>
            <w:r>
              <w:rPr>
                <w:rFonts w:ascii="Consolas" w:hAnsi="Consolas"/>
                <w:color w:val="24292F"/>
                <w:sz w:val="19"/>
              </w:rPr>
              <w:br/>
              <w:t>Gateway -&gt; Players: Thông báo ván chính hòa, bắt đầu ván phụ phân định</w:t>
            </w:r>
            <w:r>
              <w:rPr>
                <w:rFonts w:ascii="Consolas" w:hAnsi="Consolas"/>
                <w:color w:val="24292F"/>
                <w:sz w:val="19"/>
              </w:rPr>
              <w:br/>
              <w:t>MatchGW -&gt; TourService: Ván phụ kết thúc với kết quả hòa -&gt; Xử Đen thắng</w:t>
            </w:r>
            <w:r>
              <w:rPr>
                <w:rFonts w:ascii="Consolas" w:hAnsi="Consolas"/>
                <w:color w:val="24292F"/>
                <w:sz w:val="19"/>
              </w:rPr>
              <w:br/>
              <w:t>TourService -&gt; Database: Cập nhật người thắng Trận 2 vào nhánh Chung kết</w:t>
            </w:r>
            <w:r>
              <w:rPr>
                <w:rFonts w:ascii="Consolas" w:hAnsi="Consolas"/>
                <w:color w:val="24292F"/>
                <w:sz w:val="19"/>
              </w:rPr>
              <w:br/>
              <w:t>deactivate MatchGW</w:t>
            </w:r>
            <w:r>
              <w:rPr>
                <w:rFonts w:ascii="Consolas" w:hAnsi="Consolas"/>
                <w:color w:val="24292F"/>
                <w:sz w:val="19"/>
              </w:rPr>
              <w:br/>
            </w:r>
            <w:r>
              <w:rPr>
                <w:rFonts w:ascii="Consolas" w:hAnsi="Consolas"/>
                <w:color w:val="24292F"/>
                <w:sz w:val="19"/>
              </w:rPr>
              <w:br/>
              <w:t>== Giai đoạn đếm ngược 30 giây và chuyển sang Vòng Chung kết ==</w:t>
            </w:r>
            <w:r>
              <w:rPr>
                <w:rFonts w:ascii="Consolas" w:hAnsi="Consolas"/>
                <w:color w:val="24292F"/>
                <w:sz w:val="19"/>
              </w:rPr>
              <w:br/>
            </w:r>
            <w:r>
              <w:rPr>
                <w:rFonts w:ascii="Consolas" w:hAnsi="Consolas"/>
                <w:color w:val="24292F"/>
                <w:sz w:val="19"/>
              </w:rPr>
              <w:br/>
              <w:t>TourService -&gt; TourService: Kiểm tra toàn bộ các trận Vòng 1 đã hoàn tất</w:t>
            </w:r>
            <w:r>
              <w:rPr>
                <w:rFonts w:ascii="Consolas" w:hAnsi="Consolas"/>
                <w:color w:val="24292F"/>
                <w:sz w:val="19"/>
              </w:rPr>
              <w:br/>
              <w:t>TourService --&gt; Gateway: Yêu cầu khởi động thời gian chuẩn bị chuyển vòng</w:t>
            </w:r>
            <w:r>
              <w:rPr>
                <w:rFonts w:ascii="Consolas" w:hAnsi="Consolas"/>
                <w:color w:val="24292F"/>
                <w:sz w:val="19"/>
              </w:rPr>
              <w:br/>
              <w:t>Gateway -&gt; Players: Phát sự kiện round_countdown (Đếm ngược 30 giây nghỉ)</w:t>
            </w:r>
            <w:r>
              <w:rPr>
                <w:rFonts w:ascii="Consolas" w:hAnsi="Consolas"/>
                <w:color w:val="24292F"/>
                <w:sz w:val="19"/>
              </w:rPr>
              <w:br/>
            </w:r>
            <w:r>
              <w:rPr>
                <w:rFonts w:ascii="Consolas" w:hAnsi="Consolas"/>
                <w:color w:val="24292F"/>
                <w:sz w:val="19"/>
              </w:rPr>
              <w:lastRenderedPageBreak/>
              <w:br/>
              <w:t>... Sau thời gian đếm ngược 30 giây hoàn tất ...</w:t>
            </w:r>
            <w:r>
              <w:rPr>
                <w:rFonts w:ascii="Consolas" w:hAnsi="Consolas"/>
                <w:color w:val="24292F"/>
                <w:sz w:val="19"/>
              </w:rPr>
              <w:br/>
            </w:r>
            <w:r>
              <w:rPr>
                <w:rFonts w:ascii="Consolas" w:hAnsi="Consolas"/>
                <w:color w:val="24292F"/>
                <w:sz w:val="19"/>
              </w:rPr>
              <w:br/>
              <w:t>Gateway -&gt; TourService: Hết 30 giây chuẩn bị, yêu cầu tạo vòng kế tiếp</w:t>
            </w:r>
            <w:r>
              <w:rPr>
                <w:rFonts w:ascii="Consolas" w:hAnsi="Consolas"/>
                <w:color w:val="24292F"/>
                <w:sz w:val="19"/>
              </w:rPr>
              <w:br/>
              <w:t>TourService -&gt; MatchGW: Tự động tạo phòng thi đấu Trận Chung kết</w:t>
            </w:r>
            <w:r>
              <w:rPr>
                <w:rFonts w:ascii="Consolas" w:hAnsi="Consolas"/>
                <w:color w:val="24292F"/>
                <w:sz w:val="19"/>
              </w:rPr>
              <w:br/>
              <w:t>activate MatchGW</w:t>
            </w:r>
            <w:r>
              <w:rPr>
                <w:rFonts w:ascii="Consolas" w:hAnsi="Consolas"/>
                <w:color w:val="24292F"/>
                <w:sz w:val="19"/>
              </w:rPr>
              <w:br/>
              <w:t>MatchGW --&gt; Gateway: Phòng chung kết sẵn sàng</w:t>
            </w:r>
            <w:r>
              <w:rPr>
                <w:rFonts w:ascii="Consolas" w:hAnsi="Consolas"/>
                <w:color w:val="24292F"/>
                <w:sz w:val="19"/>
              </w:rPr>
              <w:br/>
              <w:t>Gateway -&gt; Players: Mời 2 kỳ thủ xuất sắc vào thi đấu Chung kết</w:t>
            </w:r>
            <w:r>
              <w:rPr>
                <w:rFonts w:ascii="Consolas" w:hAnsi="Consolas"/>
                <w:color w:val="24292F"/>
                <w:sz w:val="19"/>
              </w:rPr>
              <w:br/>
            </w:r>
            <w:r>
              <w:rPr>
                <w:rFonts w:ascii="Consolas" w:hAnsi="Consolas"/>
                <w:color w:val="24292F"/>
                <w:sz w:val="19"/>
              </w:rPr>
              <w:br/>
              <w:t>MatchGW -&gt; TourService: Trận Chung kết kết thúc (Xác định Nhà vô địch)</w:t>
            </w:r>
            <w:r>
              <w:rPr>
                <w:rFonts w:ascii="Consolas" w:hAnsi="Consolas"/>
                <w:color w:val="24292F"/>
                <w:sz w:val="19"/>
              </w:rPr>
              <w:br/>
              <w:t>deactivate MatchGW</w:t>
            </w:r>
            <w:r>
              <w:rPr>
                <w:rFonts w:ascii="Consolas" w:hAnsi="Consolas"/>
                <w:color w:val="24292F"/>
                <w:sz w:val="19"/>
              </w:rPr>
              <w:br/>
              <w:t>TourService -&gt; Database: Cập nhật championId và chuyển status = FINISHED</w:t>
            </w:r>
            <w:r>
              <w:rPr>
                <w:rFonts w:ascii="Consolas" w:hAnsi="Consolas"/>
                <w:color w:val="24292F"/>
                <w:sz w:val="19"/>
              </w:rPr>
              <w:br/>
              <w:t>activate Database</w:t>
            </w:r>
            <w:r>
              <w:rPr>
                <w:rFonts w:ascii="Consolas" w:hAnsi="Consolas"/>
                <w:color w:val="24292F"/>
                <w:sz w:val="19"/>
              </w:rPr>
              <w:br/>
              <w:t>Database --&gt; TourService: Lưu hoàn tất</w:t>
            </w:r>
            <w:r>
              <w:rPr>
                <w:rFonts w:ascii="Consolas" w:hAnsi="Consolas"/>
                <w:color w:val="24292F"/>
                <w:sz w:val="19"/>
              </w:rPr>
              <w:br/>
              <w:t>deactivate Database</w:t>
            </w:r>
            <w:r>
              <w:rPr>
                <w:rFonts w:ascii="Consolas" w:hAnsi="Consolas"/>
                <w:color w:val="24292F"/>
                <w:sz w:val="19"/>
              </w:rPr>
              <w:br/>
              <w:t>TourService --&gt; Gateway: Thông báo kết thúc giải đấu</w:t>
            </w:r>
            <w:r>
              <w:rPr>
                <w:rFonts w:ascii="Consolas" w:hAnsi="Consolas"/>
                <w:color w:val="24292F"/>
                <w:sz w:val="19"/>
              </w:rPr>
              <w:br/>
              <w:t>deactivate TourService</w:t>
            </w:r>
            <w:r>
              <w:rPr>
                <w:rFonts w:ascii="Consolas" w:hAnsi="Consolas"/>
                <w:color w:val="24292F"/>
                <w:sz w:val="19"/>
              </w:rPr>
              <w:br/>
            </w:r>
            <w:r>
              <w:rPr>
                <w:rFonts w:ascii="Consolas" w:hAnsi="Consolas"/>
                <w:color w:val="24292F"/>
                <w:sz w:val="19"/>
              </w:rPr>
              <w:br/>
              <w:t>Gateway -&gt; Host: Phát sự kiện tournament_finished (Công bố Nhà vô địch)</w:t>
            </w:r>
            <w:r>
              <w:rPr>
                <w:rFonts w:ascii="Consolas" w:hAnsi="Consolas"/>
                <w:color w:val="24292F"/>
                <w:sz w:val="19"/>
              </w:rPr>
              <w:br/>
              <w:t>Gateway -&gt; Players: Phát sự kiện tournament_finished (Công bố Nhà vô địch)</w:t>
            </w:r>
            <w:r>
              <w:rPr>
                <w:rFonts w:ascii="Consolas" w:hAnsi="Consolas"/>
                <w:color w:val="24292F"/>
                <w:sz w:val="19"/>
              </w:rPr>
              <w:br/>
              <w:t>deactivate Gateway</w:t>
            </w:r>
            <w:r>
              <w:rPr>
                <w:rFonts w:ascii="Consolas" w:hAnsi="Consolas"/>
                <w:color w:val="24292F"/>
                <w:sz w:val="19"/>
              </w:rPr>
              <w:br/>
              <w:t>@enduml</w:t>
            </w:r>
          </w:p>
        </w:tc>
      </w:tr>
    </w:tbl>
    <w:p w14:paraId="59A9A1D4" w14:textId="77777777" w:rsidR="00B20409" w:rsidRDefault="00B20409">
      <w:pPr>
        <w:spacing w:before="40"/>
        <w:jc w:val="both"/>
      </w:pPr>
    </w:p>
    <w:p w14:paraId="5BB237BA" w14:textId="77777777" w:rsidR="00B20409" w:rsidRDefault="00000000">
      <w:pPr>
        <w:spacing w:before="120" w:after="40"/>
      </w:pPr>
      <w:r>
        <w:rPr>
          <w:b/>
          <w:i/>
          <w:color w:val="323232"/>
          <w:sz w:val="22"/>
        </w:rPr>
        <w:t>Mã định nghĩa (Mermaid - Trình tự Luồng 3: Vòng đời giải đấu loại trực tiếp):</w:t>
      </w:r>
    </w:p>
    <w:tbl>
      <w:tblPr>
        <w:tblW w:w="0" w:type="auto"/>
        <w:jc w:val="center"/>
        <w:tblLayout w:type="fixed"/>
        <w:tblLook w:val="04A0" w:firstRow="1" w:lastRow="0" w:firstColumn="1" w:lastColumn="0" w:noHBand="0" w:noVBand="1"/>
      </w:tblPr>
      <w:tblGrid>
        <w:gridCol w:w="9072"/>
      </w:tblGrid>
      <w:tr w:rsidR="00B20409" w14:paraId="20F3FA27" w14:textId="77777777">
        <w:trPr>
          <w:jc w:val="center"/>
        </w:trPr>
        <w:tc>
          <w:tcPr>
            <w:tcW w:w="9072" w:type="dxa"/>
            <w:tcBorders>
              <w:top w:val="single" w:sz="4" w:space="0" w:color="D0D7DE"/>
              <w:left w:val="single" w:sz="4" w:space="0" w:color="D0D7DE"/>
              <w:bottom w:val="single" w:sz="4" w:space="0" w:color="D0D7DE"/>
              <w:right w:val="single" w:sz="4" w:space="0" w:color="D0D7DE"/>
            </w:tcBorders>
            <w:shd w:val="clear" w:color="auto" w:fill="F8F9FA"/>
            <w:tcMar>
              <w:top w:w="100" w:type="dxa"/>
              <w:left w:w="140" w:type="dxa"/>
              <w:bottom w:w="100" w:type="dxa"/>
              <w:right w:w="140" w:type="dxa"/>
            </w:tcMar>
          </w:tcPr>
          <w:p w14:paraId="5F10C21F" w14:textId="77777777" w:rsidR="00B20409" w:rsidRDefault="00000000">
            <w:pPr>
              <w:spacing w:before="40" w:after="40" w:line="276" w:lineRule="auto"/>
            </w:pPr>
            <w:r>
              <w:rPr>
                <w:rFonts w:ascii="Consolas" w:hAnsi="Consolas"/>
                <w:color w:val="24292F"/>
                <w:sz w:val="19"/>
              </w:rPr>
              <w:t>sequenceDiagram</w:t>
            </w:r>
            <w:r>
              <w:rPr>
                <w:rFonts w:ascii="Consolas" w:hAnsi="Consolas"/>
                <w:color w:val="24292F"/>
                <w:sz w:val="19"/>
              </w:rPr>
              <w:br/>
              <w:t xml:space="preserve">    autonumber</w:t>
            </w:r>
            <w:r>
              <w:rPr>
                <w:rFonts w:ascii="Consolas" w:hAnsi="Consolas"/>
                <w:color w:val="24292F"/>
                <w:sz w:val="19"/>
              </w:rPr>
              <w:br/>
              <w:t xml:space="preserve">    actor Host as Chủ phòng</w:t>
            </w:r>
            <w:r>
              <w:rPr>
                <w:rFonts w:ascii="Consolas" w:hAnsi="Consolas"/>
                <w:color w:val="24292F"/>
                <w:sz w:val="19"/>
              </w:rPr>
              <w:br/>
              <w:t xml:space="preserve">    actor Players as Các kỳ thủ tham gia</w:t>
            </w:r>
            <w:r>
              <w:rPr>
                <w:rFonts w:ascii="Consolas" w:hAnsi="Consolas"/>
                <w:color w:val="24292F"/>
                <w:sz w:val="19"/>
              </w:rPr>
              <w:br/>
              <w:t xml:space="preserve">    participant GW as Cổng kết nối WebSocket</w:t>
            </w:r>
            <w:r>
              <w:rPr>
                <w:rFonts w:ascii="Consolas" w:hAnsi="Consolas"/>
                <w:color w:val="24292F"/>
                <w:sz w:val="19"/>
              </w:rPr>
              <w:br/>
              <w:t xml:space="preserve">    participant TS as Dịch vụ giải đấu</w:t>
            </w:r>
            <w:r>
              <w:rPr>
                <w:rFonts w:ascii="Consolas" w:hAnsi="Consolas"/>
                <w:color w:val="24292F"/>
                <w:sz w:val="19"/>
              </w:rPr>
              <w:br/>
              <w:t xml:space="preserve">    participant MG as Bộ điều phối trận đấu</w:t>
            </w:r>
            <w:r>
              <w:rPr>
                <w:rFonts w:ascii="Consolas" w:hAnsi="Consolas"/>
                <w:color w:val="24292F"/>
                <w:sz w:val="19"/>
              </w:rPr>
              <w:br/>
              <w:t xml:space="preserve">    participant DB as Cơ sở dữ liệu MongoDB</w:t>
            </w:r>
            <w:r>
              <w:rPr>
                <w:rFonts w:ascii="Consolas" w:hAnsi="Consolas"/>
                <w:color w:val="24292F"/>
                <w:sz w:val="19"/>
              </w:rPr>
              <w:br/>
            </w:r>
            <w:r>
              <w:rPr>
                <w:rFonts w:ascii="Consolas" w:hAnsi="Consolas"/>
                <w:color w:val="24292F"/>
                <w:sz w:val="19"/>
              </w:rPr>
              <w:br/>
              <w:t xml:space="preserve">    Host-&gt;&gt;GW: Tạo giải đấu quy mô 4 người</w:t>
            </w:r>
            <w:r>
              <w:rPr>
                <w:rFonts w:ascii="Consolas" w:hAnsi="Consolas"/>
                <w:color w:val="24292F"/>
                <w:sz w:val="19"/>
              </w:rPr>
              <w:br/>
              <w:t xml:space="preserve">    GW-&gt;&gt;TS: Khởi tạo giải đấu mới</w:t>
            </w:r>
            <w:r>
              <w:rPr>
                <w:rFonts w:ascii="Consolas" w:hAnsi="Consolas"/>
                <w:color w:val="24292F"/>
                <w:sz w:val="19"/>
              </w:rPr>
              <w:br/>
              <w:t xml:space="preserve">    TS-&gt;&gt;DB: Lưu trạng thái WAITING, sinh mã mời 6 số</w:t>
            </w:r>
            <w:r>
              <w:rPr>
                <w:rFonts w:ascii="Consolas" w:hAnsi="Consolas"/>
                <w:color w:val="24292F"/>
                <w:sz w:val="19"/>
              </w:rPr>
              <w:br/>
              <w:t xml:space="preserve">    DB--&gt;&gt;TS: Lưu thành công</w:t>
            </w:r>
            <w:r>
              <w:rPr>
                <w:rFonts w:ascii="Consolas" w:hAnsi="Consolas"/>
                <w:color w:val="24292F"/>
                <w:sz w:val="19"/>
              </w:rPr>
              <w:br/>
              <w:t xml:space="preserve">    TS--&gt;&gt;GW: Trả về mã mời</w:t>
            </w:r>
            <w:r>
              <w:rPr>
                <w:rFonts w:ascii="Consolas" w:hAnsi="Consolas"/>
                <w:color w:val="24292F"/>
                <w:sz w:val="19"/>
              </w:rPr>
              <w:br/>
              <w:t xml:space="preserve">    GW--&gt;&gt;Host: Hiển thị phòng chờ và mã mời</w:t>
            </w:r>
            <w:r>
              <w:rPr>
                <w:rFonts w:ascii="Consolas" w:hAnsi="Consolas"/>
                <w:color w:val="24292F"/>
                <w:sz w:val="19"/>
              </w:rPr>
              <w:br/>
            </w:r>
            <w:r>
              <w:rPr>
                <w:rFonts w:ascii="Consolas" w:hAnsi="Consolas"/>
                <w:color w:val="24292F"/>
                <w:sz w:val="19"/>
              </w:rPr>
              <w:br/>
              <w:t xml:space="preserve">    Players-&gt;&gt;GW: Nhập mã tham gia giải đấu</w:t>
            </w:r>
            <w:r>
              <w:rPr>
                <w:rFonts w:ascii="Consolas" w:hAnsi="Consolas"/>
                <w:color w:val="24292F"/>
                <w:sz w:val="19"/>
              </w:rPr>
              <w:br/>
              <w:t xml:space="preserve">    GW-&gt;&gt;TS: Ghi nhận người chơi (Đủ 4/4 người)</w:t>
            </w:r>
            <w:r>
              <w:rPr>
                <w:rFonts w:ascii="Consolas" w:hAnsi="Consolas"/>
                <w:color w:val="24292F"/>
                <w:sz w:val="19"/>
              </w:rPr>
              <w:br/>
              <w:t xml:space="preserve">    TS--&gt;&gt;GW: Cập nhật danh sách phòng chờ</w:t>
            </w:r>
            <w:r>
              <w:rPr>
                <w:rFonts w:ascii="Consolas" w:hAnsi="Consolas"/>
                <w:color w:val="24292F"/>
                <w:sz w:val="19"/>
              </w:rPr>
              <w:br/>
              <w:t xml:space="preserve">    GW-&gt;&gt;Host: Báo đủ người, sẵn sàng bắt đầu</w:t>
            </w:r>
            <w:r>
              <w:rPr>
                <w:rFonts w:ascii="Consolas" w:hAnsi="Consolas"/>
                <w:color w:val="24292F"/>
                <w:sz w:val="19"/>
              </w:rPr>
              <w:br/>
            </w:r>
            <w:r>
              <w:rPr>
                <w:rFonts w:ascii="Consolas" w:hAnsi="Consolas"/>
                <w:color w:val="24292F"/>
                <w:sz w:val="19"/>
              </w:rPr>
              <w:br/>
              <w:t xml:space="preserve">    Host-&gt;&gt;GW: Ra lệnh bắt đầu giải đấu</w:t>
            </w:r>
            <w:r>
              <w:rPr>
                <w:rFonts w:ascii="Consolas" w:hAnsi="Consolas"/>
                <w:color w:val="24292F"/>
                <w:sz w:val="19"/>
              </w:rPr>
              <w:br/>
              <w:t xml:space="preserve">    GW-&gt;&gt;TS: Khởi tạo nhánh đấu Bán kết (2 trận)</w:t>
            </w:r>
            <w:r>
              <w:rPr>
                <w:rFonts w:ascii="Consolas" w:hAnsi="Consolas"/>
                <w:color w:val="24292F"/>
                <w:sz w:val="19"/>
              </w:rPr>
              <w:br/>
              <w:t xml:space="preserve">    TS-&gt;&gt;DB: Đổi trạng thái giải sang IN_PROGRESS</w:t>
            </w:r>
            <w:r>
              <w:rPr>
                <w:rFonts w:ascii="Consolas" w:hAnsi="Consolas"/>
                <w:color w:val="24292F"/>
                <w:sz w:val="19"/>
              </w:rPr>
              <w:br/>
              <w:t xml:space="preserve">    TS--&gt;&gt;GW: Danh sách 2 cặp đấu vòng 1</w:t>
            </w:r>
            <w:r>
              <w:rPr>
                <w:rFonts w:ascii="Consolas" w:hAnsi="Consolas"/>
                <w:color w:val="24292F"/>
                <w:sz w:val="19"/>
              </w:rPr>
              <w:br/>
              <w:t xml:space="preserve">    GW-&gt;&gt;Players: Mời các kỳ thủ vào bàn đấu</w:t>
            </w:r>
            <w:r>
              <w:rPr>
                <w:rFonts w:ascii="Consolas" w:hAnsi="Consolas"/>
                <w:color w:val="24292F"/>
                <w:sz w:val="19"/>
              </w:rPr>
              <w:br/>
            </w:r>
            <w:r>
              <w:rPr>
                <w:rFonts w:ascii="Consolas" w:hAnsi="Consolas"/>
                <w:color w:val="24292F"/>
                <w:sz w:val="19"/>
              </w:rPr>
              <w:br/>
              <w:t xml:space="preserve">    Note over Players,MG: Diễn biến Vòng Bán kết</w:t>
            </w:r>
            <w:r>
              <w:rPr>
                <w:rFonts w:ascii="Consolas" w:hAnsi="Consolas"/>
                <w:color w:val="24292F"/>
                <w:sz w:val="19"/>
              </w:rPr>
              <w:br/>
              <w:t xml:space="preserve">    TS-&gt;&gt;MG: Tạo phòng đấu Trận 1 và Trận 2</w:t>
            </w:r>
            <w:r>
              <w:rPr>
                <w:rFonts w:ascii="Consolas" w:hAnsi="Consolas"/>
                <w:color w:val="24292F"/>
                <w:sz w:val="19"/>
              </w:rPr>
              <w:br/>
            </w:r>
            <w:r>
              <w:rPr>
                <w:rFonts w:ascii="Consolas" w:hAnsi="Consolas"/>
                <w:color w:val="24292F"/>
                <w:sz w:val="19"/>
              </w:rPr>
              <w:lastRenderedPageBreak/>
              <w:t xml:space="preserve">    MG-&gt;&gt;TS: Trận 1 kết thúc có người thắng rõ ràng</w:t>
            </w:r>
            <w:r>
              <w:rPr>
                <w:rFonts w:ascii="Consolas" w:hAnsi="Consolas"/>
                <w:color w:val="24292F"/>
                <w:sz w:val="19"/>
              </w:rPr>
              <w:br/>
              <w:t xml:space="preserve">    TS-&gt;&gt;DB: Đưa người thắng Trận 1 vào trận Chung kết</w:t>
            </w:r>
            <w:r>
              <w:rPr>
                <w:rFonts w:ascii="Consolas" w:hAnsi="Consolas"/>
                <w:color w:val="24292F"/>
                <w:sz w:val="19"/>
              </w:rPr>
              <w:br/>
            </w:r>
            <w:r>
              <w:rPr>
                <w:rFonts w:ascii="Consolas" w:hAnsi="Consolas"/>
                <w:color w:val="24292F"/>
                <w:sz w:val="19"/>
              </w:rPr>
              <w:br/>
              <w:t xml:space="preserve">    MG-&gt;&gt;TS: Trận 2 kết thúc với kết quả Hòa cờ</w:t>
            </w:r>
            <w:r>
              <w:rPr>
                <w:rFonts w:ascii="Consolas" w:hAnsi="Consolas"/>
                <w:color w:val="24292F"/>
                <w:sz w:val="19"/>
              </w:rPr>
              <w:br/>
              <w:t xml:space="preserve">    Note over TS,MG: Kích hoạt ván phụ phân định thắng thua</w:t>
            </w:r>
            <w:r>
              <w:rPr>
                <w:rFonts w:ascii="Consolas" w:hAnsi="Consolas"/>
                <w:color w:val="24292F"/>
                <w:sz w:val="19"/>
              </w:rPr>
              <w:br/>
              <w:t xml:space="preserve">    TS-&gt;&gt;MG: Khởi tạo ván phụ: Đảo màu quân, Trắng 5p, Đen 4p</w:t>
            </w:r>
            <w:r>
              <w:rPr>
                <w:rFonts w:ascii="Consolas" w:hAnsi="Consolas"/>
                <w:color w:val="24292F"/>
                <w:sz w:val="19"/>
              </w:rPr>
              <w:br/>
              <w:t xml:space="preserve">    MG-&gt;&gt;Players: Thông báo bắt đầu ván phụ phân định</w:t>
            </w:r>
            <w:r>
              <w:rPr>
                <w:rFonts w:ascii="Consolas" w:hAnsi="Consolas"/>
                <w:color w:val="24292F"/>
                <w:sz w:val="19"/>
              </w:rPr>
              <w:br/>
              <w:t xml:space="preserve">    MG-&gt;&gt;TS: Ván phụ kết thúc hòa, xử bên Đen thắng theo quy định</w:t>
            </w:r>
            <w:r>
              <w:rPr>
                <w:rFonts w:ascii="Consolas" w:hAnsi="Consolas"/>
                <w:color w:val="24292F"/>
                <w:sz w:val="19"/>
              </w:rPr>
              <w:br/>
              <w:t xml:space="preserve">    TS-&gt;&gt;DB: Đưa người thắng Trận 2 vào trận Chung kết</w:t>
            </w:r>
            <w:r>
              <w:rPr>
                <w:rFonts w:ascii="Consolas" w:hAnsi="Consolas"/>
                <w:color w:val="24292F"/>
                <w:sz w:val="19"/>
              </w:rPr>
              <w:br/>
            </w:r>
            <w:r>
              <w:rPr>
                <w:rFonts w:ascii="Consolas" w:hAnsi="Consolas"/>
                <w:color w:val="24292F"/>
                <w:sz w:val="19"/>
              </w:rPr>
              <w:br/>
              <w:t xml:space="preserve">    Note over Players,TS: Đếm ngược 30 giây chuyển vòng</w:t>
            </w:r>
            <w:r>
              <w:rPr>
                <w:rFonts w:ascii="Consolas" w:hAnsi="Consolas"/>
                <w:color w:val="24292F"/>
                <w:sz w:val="19"/>
              </w:rPr>
              <w:br/>
              <w:t xml:space="preserve">    TS-&gt;&gt;GW: Vòng 1 hoàn tất, phát đếm ngược nghỉ 30 giây</w:t>
            </w:r>
            <w:r>
              <w:rPr>
                <w:rFonts w:ascii="Consolas" w:hAnsi="Consolas"/>
                <w:color w:val="24292F"/>
                <w:sz w:val="19"/>
              </w:rPr>
              <w:br/>
              <w:t xml:space="preserve">    GW-&gt;&gt;Players: Hiển thị đồng hồ đếm lùi 30 giây chuẩn bị</w:t>
            </w:r>
            <w:r>
              <w:rPr>
                <w:rFonts w:ascii="Consolas" w:hAnsi="Consolas"/>
                <w:color w:val="24292F"/>
                <w:sz w:val="19"/>
              </w:rPr>
              <w:br/>
            </w:r>
            <w:r>
              <w:rPr>
                <w:rFonts w:ascii="Consolas" w:hAnsi="Consolas"/>
                <w:color w:val="24292F"/>
                <w:sz w:val="19"/>
              </w:rPr>
              <w:br/>
              <w:t xml:space="preserve">    Note over Players,DB: Thi đấu Chung kết &amp; Bế mạc</w:t>
            </w:r>
            <w:r>
              <w:rPr>
                <w:rFonts w:ascii="Consolas" w:hAnsi="Consolas"/>
                <w:color w:val="24292F"/>
                <w:sz w:val="19"/>
              </w:rPr>
              <w:br/>
              <w:t xml:space="preserve">    GW-&gt;&gt;TS: Hết 30 giây, tự động khởi tạo Trận Chung kết</w:t>
            </w:r>
            <w:r>
              <w:rPr>
                <w:rFonts w:ascii="Consolas" w:hAnsi="Consolas"/>
                <w:color w:val="24292F"/>
                <w:sz w:val="19"/>
              </w:rPr>
              <w:br/>
              <w:t xml:space="preserve">    TS-&gt;&gt;MG: Tạo phòng đấu Chung kết</w:t>
            </w:r>
            <w:r>
              <w:rPr>
                <w:rFonts w:ascii="Consolas" w:hAnsi="Consolas"/>
                <w:color w:val="24292F"/>
                <w:sz w:val="19"/>
              </w:rPr>
              <w:br/>
              <w:t xml:space="preserve">    MG-&gt;&gt;TS: Trận Chung kết kết thúc, tìm ra Nhà vô địch</w:t>
            </w:r>
            <w:r>
              <w:rPr>
                <w:rFonts w:ascii="Consolas" w:hAnsi="Consolas"/>
                <w:color w:val="24292F"/>
                <w:sz w:val="19"/>
              </w:rPr>
              <w:br/>
              <w:t xml:space="preserve">    TS-&gt;&gt;DB: Cập nhật Nhà vô địch, chuyển status = FINISHED</w:t>
            </w:r>
            <w:r>
              <w:rPr>
                <w:rFonts w:ascii="Consolas" w:hAnsi="Consolas"/>
                <w:color w:val="24292F"/>
                <w:sz w:val="19"/>
              </w:rPr>
              <w:br/>
              <w:t xml:space="preserve">    DB--&gt;&gt;TS: Lưu thành công</w:t>
            </w:r>
            <w:r>
              <w:rPr>
                <w:rFonts w:ascii="Consolas" w:hAnsi="Consolas"/>
                <w:color w:val="24292F"/>
                <w:sz w:val="19"/>
              </w:rPr>
              <w:br/>
              <w:t xml:space="preserve">    TS--&gt;&gt;GW: Công bố kết quả chung cuộc</w:t>
            </w:r>
            <w:r>
              <w:rPr>
                <w:rFonts w:ascii="Consolas" w:hAnsi="Consolas"/>
                <w:color w:val="24292F"/>
                <w:sz w:val="19"/>
              </w:rPr>
              <w:br/>
              <w:t xml:space="preserve">    GW-&gt;&gt;Players: Phát sự kiện bế mạc và vinh danh Nhà vô địch</w:t>
            </w:r>
          </w:p>
        </w:tc>
      </w:tr>
    </w:tbl>
    <w:p w14:paraId="4AD06A4E" w14:textId="77777777" w:rsidR="00B20409" w:rsidRDefault="00B20409">
      <w:pPr>
        <w:spacing w:before="40"/>
        <w:jc w:val="both"/>
      </w:pPr>
    </w:p>
    <w:p w14:paraId="388B1EC2" w14:textId="77777777" w:rsidR="00B20409" w:rsidRDefault="00000000">
      <w:r>
        <w:br w:type="page"/>
      </w:r>
    </w:p>
    <w:p w14:paraId="4C27CBF2" w14:textId="77777777" w:rsidR="00B20409" w:rsidRDefault="00000000">
      <w:pPr>
        <w:spacing w:before="240"/>
      </w:pPr>
      <w:r>
        <w:rPr>
          <w:b/>
          <w:color w:val="0F3C78"/>
          <w:sz w:val="27"/>
        </w:rPr>
        <w:lastRenderedPageBreak/>
        <w:t>2.6 Bảng đặc tả Use Case chi tiết</w:t>
      </w:r>
    </w:p>
    <w:p w14:paraId="2DC7EA17" w14:textId="77777777" w:rsidR="00B20409" w:rsidRDefault="00000000">
      <w:pPr>
        <w:spacing w:before="160" w:after="40"/>
      </w:pPr>
      <w:r>
        <w:rPr>
          <w:b/>
          <w:i/>
          <w:color w:val="1E5096"/>
        </w:rPr>
        <w:t>2.6.1 Đặc tả Use Case UC01: Đăng ký &amp; Đăng nhập tài khoản</w:t>
      </w:r>
    </w:p>
    <w:tbl>
      <w:tblPr>
        <w:tblW w:w="0" w:type="auto"/>
        <w:jc w:val="center"/>
        <w:tblLayout w:type="fixed"/>
        <w:tblLook w:val="04A0" w:firstRow="1" w:lastRow="0" w:firstColumn="1" w:lastColumn="0" w:noHBand="0" w:noVBand="1"/>
      </w:tblPr>
      <w:tblGrid>
        <w:gridCol w:w="2160"/>
        <w:gridCol w:w="2160"/>
        <w:gridCol w:w="7776"/>
      </w:tblGrid>
      <w:tr w:rsidR="00B20409" w14:paraId="16C6EF1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96C52C3"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BAFFDF2" w14:textId="77777777" w:rsidR="00B20409" w:rsidRDefault="00000000">
            <w:r>
              <w:rPr>
                <w:b/>
                <w:sz w:val="22"/>
              </w:rPr>
              <w:t>UC01</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9AE1777" w14:textId="77777777" w:rsidR="00B20409" w:rsidRDefault="00000000">
            <w:r>
              <w:rPr>
                <w:b/>
                <w:sz w:val="22"/>
              </w:rPr>
              <w:t>Tên Use Case: Đăng ký &amp; Đăng nhập tài khoản</w:t>
            </w:r>
          </w:p>
        </w:tc>
      </w:tr>
      <w:tr w:rsidR="00B20409" w14:paraId="4973B4F5"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8CF54C4"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4F3D65D" w14:textId="77777777" w:rsidR="00B20409" w:rsidRDefault="00000000">
            <w:r>
              <w:rPr>
                <w:sz w:val="22"/>
              </w:rPr>
              <w:t>Khách, Người chơi có tài khoản</w:t>
            </w:r>
          </w:p>
        </w:tc>
      </w:tr>
      <w:tr w:rsidR="00B20409" w14:paraId="1B9D6C8D"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76F1E88D"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973695A" w14:textId="77777777" w:rsidR="00B20409" w:rsidRDefault="00000000">
            <w:r>
              <w:rPr>
                <w:sz w:val="22"/>
              </w:rPr>
              <w:t>Cung cấp khả năng đăng ký tài khoản mới và xác thực đăng nhập vào hệ thống nhằm định danh người chơi, cấp phát quyền hạn và bảo vệ phiên làm việc.</w:t>
            </w:r>
          </w:p>
        </w:tc>
      </w:tr>
      <w:tr w:rsidR="00B20409" w14:paraId="131004B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015A2250"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9E2F64E" w14:textId="77777777" w:rsidR="00B20409" w:rsidRDefault="00000000">
            <w:r>
              <w:rPr>
                <w:sz w:val="22"/>
              </w:rPr>
              <w:t>Người dùng bấm nút Đăng ký hoặc Đăng nhập trên thanh điều hướng đầu trang.</w:t>
            </w:r>
          </w:p>
        </w:tc>
      </w:tr>
      <w:tr w:rsidR="00B20409" w14:paraId="5AE5FCE5"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8921248"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6D455A2" w14:textId="77777777" w:rsidR="00B20409" w:rsidRDefault="00000000">
            <w:r>
              <w:rPr>
                <w:sz w:val="22"/>
              </w:rPr>
              <w:t>Người dùng truy cập vào trang web; chưa đăng nhập tài khoản.</w:t>
            </w:r>
          </w:p>
        </w:tc>
      </w:tr>
      <w:tr w:rsidR="00B20409" w14:paraId="2BCC7F15"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4423BD40" w14:textId="77777777" w:rsidR="00B20409" w:rsidRDefault="00000000">
            <w:r>
              <w:rPr>
                <w:b/>
                <w:sz w:val="22"/>
              </w:rPr>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A2014D8" w14:textId="77777777" w:rsidR="00B20409" w:rsidRDefault="00000000">
            <w:r>
              <w:rPr>
                <w:sz w:val="22"/>
              </w:rPr>
              <w:t>Người dùng được xác thực thành công, hệ thống cấp phát cặp mã phiên bảo mật và chuyển sang giao diện người chơi chính thức.</w:t>
            </w:r>
          </w:p>
        </w:tc>
      </w:tr>
    </w:tbl>
    <w:p w14:paraId="5F340F96" w14:textId="77777777" w:rsidR="00B20409" w:rsidRDefault="00B20409">
      <w:pPr>
        <w:spacing w:before="40" w:after="40"/>
        <w:jc w:val="both"/>
      </w:pPr>
    </w:p>
    <w:p w14:paraId="6B46C7DA"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591C8B91"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156DF8A6"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36E8B4EC"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1871998E" w14:textId="77777777" w:rsidR="00B20409" w:rsidRDefault="00000000">
            <w:r>
              <w:rPr>
                <w:b/>
                <w:color w:val="FFFFFF"/>
              </w:rPr>
              <w:t>Hành động chi tiết</w:t>
            </w:r>
          </w:p>
        </w:tc>
      </w:tr>
      <w:tr w:rsidR="00B20409" w14:paraId="5AE9E19F"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7230F3F"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0CA7FF"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B95BFC0" w14:textId="77777777" w:rsidR="00B20409" w:rsidRDefault="00000000">
            <w:r>
              <w:rPr>
                <w:sz w:val="22"/>
              </w:rPr>
              <w:t>Chọn chức năng Đăng ký hoặc Đăng nhập trên thanh điều hướng.</w:t>
            </w:r>
          </w:p>
        </w:tc>
      </w:tr>
      <w:tr w:rsidR="00B20409" w14:paraId="6259029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981656E"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41D108A"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A106754" w14:textId="77777777" w:rsidR="00B20409" w:rsidRDefault="00000000">
            <w:r>
              <w:rPr>
                <w:sz w:val="22"/>
              </w:rPr>
              <w:t>Hiển thị biểu mẫu nhập liệu tương ứng.</w:t>
            </w:r>
          </w:p>
        </w:tc>
      </w:tr>
      <w:tr w:rsidR="00B20409" w14:paraId="6086268C"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C6400B"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F9394E7"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BC43084" w14:textId="77777777" w:rsidR="00B20409" w:rsidRDefault="00000000">
            <w:r>
              <w:rPr>
                <w:sz w:val="22"/>
              </w:rPr>
              <w:t>Nhập các thông tin cần thiết vào các ô nhập liệu và bấm nút gửi yêu cầu.</w:t>
            </w:r>
          </w:p>
        </w:tc>
      </w:tr>
      <w:tr w:rsidR="00B20409" w14:paraId="31DA8BA4"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81A699"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9E0F7FA"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695F4BB" w14:textId="77777777" w:rsidR="00B20409" w:rsidRDefault="00000000">
            <w:r>
              <w:rPr>
                <w:sz w:val="22"/>
              </w:rPr>
              <w:t>Kiểm tra tính đầy đủ của các trường thông tin bắt buộc.</w:t>
            </w:r>
          </w:p>
        </w:tc>
      </w:tr>
      <w:tr w:rsidR="00B20409" w14:paraId="6276E317"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82BE706"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74A9FDB"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4E363C2" w14:textId="77777777" w:rsidR="00B20409" w:rsidRDefault="00000000">
            <w:r>
              <w:rPr>
                <w:sz w:val="22"/>
              </w:rPr>
              <w:t>Kiểm tra định dạng địa chỉ thư điện tử và độ dài mật khẩu.</w:t>
            </w:r>
          </w:p>
        </w:tc>
      </w:tr>
      <w:tr w:rsidR="00B20409" w14:paraId="6F96F4B8"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5F2CC7D"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E9B96CD"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1F50393" w14:textId="77777777" w:rsidR="00B20409" w:rsidRDefault="00000000">
            <w:r>
              <w:rPr>
                <w:sz w:val="22"/>
              </w:rPr>
              <w:t>Với Đăng ký: Kiểm tra tính duy nhất của thư điện tử và tên người dùng, băm mật khẩu một chiều và lưu bản ghi người dùng mới với điểm xếp hạng khởi tạo 1200.</w:t>
            </w:r>
          </w:p>
        </w:tc>
      </w:tr>
      <w:tr w:rsidR="00B20409" w14:paraId="25F4CADD"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D371A47"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F7CAC5"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E2AAB26" w14:textId="77777777" w:rsidR="00B20409" w:rsidRDefault="00000000">
            <w:r>
              <w:rPr>
                <w:sz w:val="22"/>
              </w:rPr>
              <w:t>Với Đăng nhập: Đối chiếu mật khẩu nhập vào với mật khẩu đã băm trong cơ sở dữ liệu.</w:t>
            </w:r>
          </w:p>
        </w:tc>
      </w:tr>
      <w:tr w:rsidR="00B20409" w14:paraId="4F05C313"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B175601"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94B366A"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5733004" w14:textId="77777777" w:rsidR="00B20409" w:rsidRDefault="00000000">
            <w:r>
              <w:rPr>
                <w:sz w:val="22"/>
              </w:rPr>
              <w:t>Khởi tạo mã truy cập ngắn hạn trong bộ nhớ tạm và mã làm mới dài hạn trong cookie bảo mật chỉ đọc.</w:t>
            </w:r>
          </w:p>
        </w:tc>
      </w:tr>
      <w:tr w:rsidR="00B20409" w14:paraId="774C4B42"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B197D88"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F184C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B7F8CE0" w14:textId="77777777" w:rsidR="00B20409" w:rsidRDefault="00000000">
            <w:r>
              <w:rPr>
                <w:sz w:val="22"/>
              </w:rPr>
              <w:t>Điều hướng người dùng về trang chủ và hiển thị thông tin hồ sơ người chơi.</w:t>
            </w:r>
          </w:p>
        </w:tc>
      </w:tr>
    </w:tbl>
    <w:p w14:paraId="44F013AB" w14:textId="77777777" w:rsidR="00B20409" w:rsidRDefault="00B20409">
      <w:pPr>
        <w:spacing w:before="40" w:after="40"/>
        <w:jc w:val="both"/>
      </w:pPr>
    </w:p>
    <w:p w14:paraId="492F6827"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161634F6"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3ABB82A0" w14:textId="77777777" w:rsidR="00B20409" w:rsidRDefault="00000000">
            <w:r>
              <w:rPr>
                <w:b/>
                <w:color w:val="FFFFFF"/>
              </w:rPr>
              <w:lastRenderedPageBreak/>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468F0187"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773A63DE" w14:textId="77777777" w:rsidR="00B20409" w:rsidRDefault="00000000">
            <w:r>
              <w:rPr>
                <w:b/>
                <w:color w:val="FFFFFF"/>
              </w:rPr>
              <w:t>Hành động xử lý ngoại lệ</w:t>
            </w:r>
          </w:p>
        </w:tc>
      </w:tr>
      <w:tr w:rsidR="00B20409" w14:paraId="14548BAD"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CFA77D6" w14:textId="77777777" w:rsidR="00B20409" w:rsidRDefault="00000000">
            <w:r>
              <w:rPr>
                <w:b/>
                <w:sz w:val="22"/>
              </w:rPr>
              <w:t>4a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FD44EF7"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EE64E3E" w14:textId="77777777" w:rsidR="00B20409" w:rsidRDefault="00000000">
            <w:r>
              <w:rPr>
                <w:sz w:val="22"/>
              </w:rPr>
              <w:t>Báo lỗi: Vui lòng điền đầy đủ các trường thông tin bắt buộc nếu người dùng bỏ trống ô dữ liệu.</w:t>
            </w:r>
          </w:p>
        </w:tc>
      </w:tr>
      <w:tr w:rsidR="00B20409" w14:paraId="6A629644"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A7F15BC" w14:textId="77777777" w:rsidR="00B20409" w:rsidRDefault="00000000">
            <w:r>
              <w:rPr>
                <w:b/>
                <w:sz w:val="22"/>
              </w:rPr>
              <w:t>5a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8719561"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87C7A09" w14:textId="77777777" w:rsidR="00B20409" w:rsidRDefault="00000000">
            <w:r>
              <w:rPr>
                <w:sz w:val="22"/>
              </w:rPr>
              <w:t>Báo lỗi: Địa chỉ thư điện tử không đúng định dạng quy định.</w:t>
            </w:r>
          </w:p>
        </w:tc>
      </w:tr>
      <w:tr w:rsidR="00B20409" w14:paraId="5DB1E60E"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32B973A" w14:textId="77777777" w:rsidR="00B20409" w:rsidRDefault="00000000">
            <w:r>
              <w:rPr>
                <w:b/>
                <w:sz w:val="22"/>
              </w:rPr>
              <w:t>5b</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A5574D3"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B6F7394" w14:textId="77777777" w:rsidR="00B20409" w:rsidRDefault="00000000">
            <w:r>
              <w:rPr>
                <w:sz w:val="22"/>
              </w:rPr>
              <w:t>Báo lỗi: Mật khẩu phải có độ dài tối thiểu 6 ký tự.</w:t>
            </w:r>
          </w:p>
        </w:tc>
      </w:tr>
      <w:tr w:rsidR="00B20409" w14:paraId="6C25AABC"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CD39981" w14:textId="77777777" w:rsidR="00B20409" w:rsidRDefault="00000000">
            <w:r>
              <w:rPr>
                <w:b/>
                <w:sz w:val="22"/>
              </w:rPr>
              <w:t>6a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CB4AB5A"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A1E6C18" w14:textId="77777777" w:rsidR="00B20409" w:rsidRDefault="00000000">
            <w:r>
              <w:rPr>
                <w:sz w:val="22"/>
              </w:rPr>
              <w:t>Báo lỗi: Thư điện tử hoặc tên người dùng đã tồn tại trên hệ thống.</w:t>
            </w:r>
          </w:p>
        </w:tc>
      </w:tr>
      <w:tr w:rsidR="00B20409" w14:paraId="31F1BC63"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C13DC37" w14:textId="77777777" w:rsidR="00B20409" w:rsidRDefault="00000000">
            <w:r>
              <w:rPr>
                <w:b/>
                <w:sz w:val="22"/>
              </w:rPr>
              <w:t>7a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0F415CE"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EF541FF" w14:textId="77777777" w:rsidR="00B20409" w:rsidRDefault="00000000">
            <w:r>
              <w:rPr>
                <w:sz w:val="22"/>
              </w:rPr>
              <w:t>Báo lỗi: Thông tin tài khoản hoặc mật khẩu không chính xác khi đăng nhập sai thông tin.</w:t>
            </w:r>
          </w:p>
        </w:tc>
      </w:tr>
      <w:tr w:rsidR="00B20409" w14:paraId="26B66FBC"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1D4F942" w14:textId="77777777" w:rsidR="00B20409" w:rsidRDefault="00000000">
            <w:r>
              <w:rPr>
                <w:b/>
                <w:sz w:val="22"/>
              </w:rPr>
              <w:t>7b</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26B23E9"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34D4755" w14:textId="77777777" w:rsidR="00B20409" w:rsidRDefault="00000000">
            <w:r>
              <w:rPr>
                <w:sz w:val="22"/>
              </w:rPr>
              <w:t>Báo lỗi: Tài khoản của bạn đã bị khóa bởi quản trị viên.</w:t>
            </w:r>
          </w:p>
        </w:tc>
      </w:tr>
    </w:tbl>
    <w:p w14:paraId="3FE94056" w14:textId="77777777" w:rsidR="00B20409" w:rsidRDefault="00B20409">
      <w:pPr>
        <w:spacing w:before="40" w:after="40"/>
        <w:jc w:val="both"/>
      </w:pPr>
    </w:p>
    <w:p w14:paraId="7255F031" w14:textId="77777777" w:rsidR="00B20409" w:rsidRDefault="00000000">
      <w:pPr>
        <w:spacing w:before="80" w:after="40"/>
      </w:pPr>
      <w:r>
        <w:rPr>
          <w:b/>
        </w:rPr>
        <w:t>Dữ liệu đầu vào chức năng (Đăng ký &amp; Đăng nhập tài khoản):</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47136378"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65EC768B"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B8C9E52"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1CA271E1"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1EF78029"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17FC59F2" w14:textId="77777777" w:rsidR="00B20409" w:rsidRDefault="00000000">
            <w:r>
              <w:rPr>
                <w:b/>
                <w:color w:val="FFFFFF"/>
              </w:rPr>
              <w:t>Điều kiện hợp lệ</w:t>
            </w:r>
          </w:p>
        </w:tc>
      </w:tr>
      <w:tr w:rsidR="00B20409" w14:paraId="432465E2"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DDBC22B"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2B4C1B8" w14:textId="77777777" w:rsidR="00B20409" w:rsidRDefault="00000000">
            <w:r>
              <w:rPr>
                <w:b/>
                <w:sz w:val="21"/>
              </w:rPr>
              <w:t>username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B785801" w14:textId="77777777" w:rsidR="00B20409" w:rsidRDefault="00000000">
            <w:r>
              <w:rPr>
                <w:sz w:val="21"/>
              </w:rPr>
              <w:t>Tên định danh người chơi</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2D505FF" w14:textId="77777777" w:rsidR="00B20409" w:rsidRDefault="00000000">
            <w:r>
              <w:rPr>
                <w:sz w:val="21"/>
              </w:rPr>
              <w:t>Có (khi đăng ký)</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153B3C5" w14:textId="77777777" w:rsidR="00B20409" w:rsidRDefault="00000000">
            <w:r>
              <w:rPr>
                <w:sz w:val="21"/>
              </w:rPr>
              <w:t>Từ 3 đến 20 ký tự, không chứa ký tự đặc biệt</w:t>
            </w:r>
          </w:p>
        </w:tc>
      </w:tr>
      <w:tr w:rsidR="00B20409" w14:paraId="56AE8399"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6656D5C"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5C214F97" w14:textId="77777777" w:rsidR="00B20409" w:rsidRDefault="00000000">
            <w:r>
              <w:rPr>
                <w:b/>
                <w:sz w:val="21"/>
              </w:rPr>
              <w:t>email</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4F746A6" w14:textId="77777777" w:rsidR="00B20409" w:rsidRDefault="00000000">
            <w:r>
              <w:rPr>
                <w:sz w:val="21"/>
              </w:rPr>
              <w:t>Địa chỉ thư điện tử</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1D5E0C46"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C099539" w14:textId="77777777" w:rsidR="00B20409" w:rsidRDefault="00000000">
            <w:r>
              <w:rPr>
                <w:sz w:val="21"/>
              </w:rPr>
              <w:t>Đúng định dạng thư điện tử hợp lệ</w:t>
            </w:r>
          </w:p>
        </w:tc>
      </w:tr>
      <w:tr w:rsidR="00B20409" w14:paraId="644C9F1A"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FFB60E4" w14:textId="77777777" w:rsidR="00B20409" w:rsidRDefault="00000000">
            <w:r>
              <w:rPr>
                <w:b/>
                <w:sz w:val="21"/>
              </w:rPr>
              <w:t>3</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9C102A3" w14:textId="77777777" w:rsidR="00B20409" w:rsidRDefault="00000000">
            <w:r>
              <w:rPr>
                <w:b/>
                <w:sz w:val="21"/>
              </w:rPr>
              <w:t>password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C8F1224" w14:textId="77777777" w:rsidR="00B20409" w:rsidRDefault="00000000">
            <w:r>
              <w:rPr>
                <w:sz w:val="21"/>
              </w:rPr>
              <w:t>Mật khẩu xác thực</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7B7AA46"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C0C05F0" w14:textId="77777777" w:rsidR="00B20409" w:rsidRDefault="00000000">
            <w:r>
              <w:rPr>
                <w:sz w:val="21"/>
              </w:rPr>
              <w:t>Độ dài từ 6 đến 50 ký tự</w:t>
            </w:r>
          </w:p>
        </w:tc>
      </w:tr>
      <w:tr w:rsidR="00B20409" w14:paraId="3C6E44E8"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A809D42" w14:textId="77777777" w:rsidR="00B20409" w:rsidRDefault="00000000">
            <w:r>
              <w:rPr>
                <w:b/>
                <w:sz w:val="21"/>
              </w:rPr>
              <w:t>4</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31DCDA2" w14:textId="77777777" w:rsidR="00B20409" w:rsidRDefault="00000000">
            <w:r>
              <w:rPr>
                <w:b/>
                <w:sz w:val="21"/>
              </w:rPr>
              <w:t>confirmPassword</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966A5D5" w14:textId="77777777" w:rsidR="00B20409" w:rsidRDefault="00000000">
            <w:r>
              <w:rPr>
                <w:sz w:val="21"/>
              </w:rPr>
              <w:t>Xác nhận lại mật khẩu</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1F49806" w14:textId="77777777" w:rsidR="00B20409" w:rsidRDefault="00000000">
            <w:r>
              <w:rPr>
                <w:sz w:val="21"/>
              </w:rPr>
              <w:t>Có (khi đăng ký)</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5F78E822" w14:textId="77777777" w:rsidR="00B20409" w:rsidRDefault="00000000">
            <w:r>
              <w:rPr>
                <w:sz w:val="21"/>
              </w:rPr>
              <w:t>Khớp với trường password</w:t>
            </w:r>
          </w:p>
        </w:tc>
      </w:tr>
    </w:tbl>
    <w:p w14:paraId="6D5648FA" w14:textId="77777777" w:rsidR="00B20409" w:rsidRDefault="00B20409">
      <w:pPr>
        <w:spacing w:before="160" w:after="160"/>
        <w:jc w:val="both"/>
      </w:pPr>
    </w:p>
    <w:p w14:paraId="223A90B7" w14:textId="77777777" w:rsidR="00B20409" w:rsidRDefault="00000000">
      <w:pPr>
        <w:spacing w:before="160" w:after="40"/>
      </w:pPr>
      <w:r>
        <w:rPr>
          <w:b/>
          <w:i/>
          <w:color w:val="1E5096"/>
        </w:rPr>
        <w:t>2.6.2 Đặc tả Use Case UC02: Đấu với máy tính</w:t>
      </w:r>
    </w:p>
    <w:tbl>
      <w:tblPr>
        <w:tblW w:w="0" w:type="auto"/>
        <w:jc w:val="center"/>
        <w:tblLayout w:type="fixed"/>
        <w:tblLook w:val="04A0" w:firstRow="1" w:lastRow="0" w:firstColumn="1" w:lastColumn="0" w:noHBand="0" w:noVBand="1"/>
      </w:tblPr>
      <w:tblGrid>
        <w:gridCol w:w="2160"/>
        <w:gridCol w:w="2160"/>
        <w:gridCol w:w="7776"/>
      </w:tblGrid>
      <w:tr w:rsidR="00B20409" w14:paraId="29EADD32"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3BCE738E"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A33D577" w14:textId="77777777" w:rsidR="00B20409" w:rsidRDefault="00000000">
            <w:r>
              <w:rPr>
                <w:b/>
                <w:sz w:val="22"/>
              </w:rPr>
              <w:t>UC02</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1912FFD" w14:textId="77777777" w:rsidR="00B20409" w:rsidRDefault="00000000">
            <w:r>
              <w:rPr>
                <w:b/>
                <w:sz w:val="22"/>
              </w:rPr>
              <w:t>Tên Use Case: Đấu với máy tính</w:t>
            </w:r>
          </w:p>
        </w:tc>
      </w:tr>
      <w:tr w:rsidR="00B20409" w14:paraId="3B6C5EC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32348A4D"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4AA7C39" w14:textId="77777777" w:rsidR="00B20409" w:rsidRDefault="00000000">
            <w:r>
              <w:rPr>
                <w:sz w:val="22"/>
              </w:rPr>
              <w:t>Khách, Người chơi có tài khoản</w:t>
            </w:r>
          </w:p>
        </w:tc>
      </w:tr>
      <w:tr w:rsidR="00B20409" w14:paraId="7CF68E47"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477D3B2E"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A543EB6" w14:textId="77777777" w:rsidR="00B20409" w:rsidRDefault="00000000">
            <w:r>
              <w:rPr>
                <w:sz w:val="22"/>
              </w:rPr>
              <w:t>Cho phép người chơi rèn luyện kỹ năng cờ vua bằng cách thi đấu đối kháng với thuật toán máy tính chạy trên luồng ngầm của trình duyệt web.</w:t>
            </w:r>
          </w:p>
        </w:tc>
      </w:tr>
      <w:tr w:rsidR="00B20409" w14:paraId="2B67A10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19BD228C"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07E305F1" w14:textId="77777777" w:rsidR="00B20409" w:rsidRDefault="00000000">
            <w:r>
              <w:rPr>
                <w:sz w:val="22"/>
              </w:rPr>
              <w:t>Người dùng bấm chọn mục Đấu với máy trên giao diện menu chính.</w:t>
            </w:r>
          </w:p>
        </w:tc>
      </w:tr>
      <w:tr w:rsidR="00B20409" w14:paraId="5AADCB1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419A59E5"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59778ECA" w14:textId="77777777" w:rsidR="00B20409" w:rsidRDefault="00000000">
            <w:r>
              <w:rPr>
                <w:sz w:val="22"/>
              </w:rPr>
              <w:t>Người dùng đã mở ứng dụng trên trình duyệt web có hỗ trợ JavaScript.</w:t>
            </w:r>
          </w:p>
        </w:tc>
      </w:tr>
      <w:tr w:rsidR="00B20409" w14:paraId="1E2CC8EC"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5855779D" w14:textId="77777777" w:rsidR="00B20409" w:rsidRDefault="00000000">
            <w:r>
              <w:rPr>
                <w:b/>
                <w:sz w:val="22"/>
              </w:rPr>
              <w:lastRenderedPageBreak/>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1DAB3B3" w14:textId="77777777" w:rsidR="00B20409" w:rsidRDefault="00000000">
            <w:r>
              <w:rPr>
                <w:sz w:val="22"/>
              </w:rPr>
              <w:t>Trận đấu được khởi tạo, bàn cờ phản hồi mượt mà theo từng nước đi của người chơi và máy tính.</w:t>
            </w:r>
          </w:p>
        </w:tc>
      </w:tr>
    </w:tbl>
    <w:p w14:paraId="3724D8FB" w14:textId="77777777" w:rsidR="00B20409" w:rsidRDefault="00B20409">
      <w:pPr>
        <w:spacing w:before="40" w:after="40"/>
        <w:jc w:val="both"/>
      </w:pPr>
    </w:p>
    <w:p w14:paraId="1BA4E775"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6471E453"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205037EA"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407DDFA1"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37F8F23D" w14:textId="77777777" w:rsidR="00B20409" w:rsidRDefault="00000000">
            <w:r>
              <w:rPr>
                <w:b/>
                <w:color w:val="FFFFFF"/>
              </w:rPr>
              <w:t>Hành động chi tiết</w:t>
            </w:r>
          </w:p>
        </w:tc>
      </w:tr>
      <w:tr w:rsidR="00B20409" w14:paraId="30E18C01"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0514003"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811703B"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00B69AA" w14:textId="77777777" w:rsidR="00B20409" w:rsidRDefault="00000000">
            <w:r>
              <w:rPr>
                <w:sz w:val="22"/>
              </w:rPr>
              <w:t>Chọn mục Đấu với máy từ menu chính.</w:t>
            </w:r>
          </w:p>
        </w:tc>
      </w:tr>
      <w:tr w:rsidR="00B20409" w14:paraId="2C47372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C4D5C2"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54953AF"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91C431B" w14:textId="77777777" w:rsidR="00B20409" w:rsidRDefault="00000000">
            <w:r>
              <w:rPr>
                <w:sz w:val="22"/>
              </w:rPr>
              <w:t>Hiển thị hộp thoại tùy chọn: Cấp độ chơi (Dễ, Trung bình, Khó) và Lựa chọn màu quân (Trắng, Đen, Ngẫu nhiên).</w:t>
            </w:r>
          </w:p>
        </w:tc>
      </w:tr>
      <w:tr w:rsidR="00B20409" w14:paraId="03C6324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31CA76B"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D4F8731"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F023C0B" w14:textId="77777777" w:rsidR="00B20409" w:rsidRDefault="00000000">
            <w:r>
              <w:rPr>
                <w:sz w:val="22"/>
              </w:rPr>
              <w:t>Lựa chọn cấp độ mong muốn, chọn màu quân và bấm nút Bắt đầu.</w:t>
            </w:r>
          </w:p>
        </w:tc>
      </w:tr>
      <w:tr w:rsidR="00B20409" w14:paraId="1F3C719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583EE83"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162092F"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90711A2" w14:textId="77777777" w:rsidR="00B20409" w:rsidRDefault="00000000">
            <w:r>
              <w:rPr>
                <w:sz w:val="22"/>
              </w:rPr>
              <w:t>Khởi tạo luồng xử lý ngầm, nạp cấu hình thuật toán tìm kiếm nước đi tương ứng với cấp độ đã chọn.</w:t>
            </w:r>
          </w:p>
        </w:tc>
      </w:tr>
      <w:tr w:rsidR="00B20409" w14:paraId="78034D18"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CDE332C"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35E1B38"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C46ED1C" w14:textId="77777777" w:rsidR="00B20409" w:rsidRDefault="00000000">
            <w:r>
              <w:rPr>
                <w:sz w:val="22"/>
              </w:rPr>
              <w:t>Khởi tạo bàn cờ với trạng thái ban đầu. Nếu người chơi chọn cầm quân Đen, máy tính tự động thực hiện nước đi đầu tiên cho bên Trắng.</w:t>
            </w:r>
          </w:p>
        </w:tc>
      </w:tr>
      <w:tr w:rsidR="00B20409" w14:paraId="17AADBDC"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1B190B9"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409DE8E"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9AB9CCB" w14:textId="77777777" w:rsidR="00B20409" w:rsidRDefault="00000000">
            <w:r>
              <w:rPr>
                <w:sz w:val="22"/>
              </w:rPr>
              <w:t>Kéo thả hoặc bấm chọn quân cờ để thực hiện nước đi trên bàn cờ.</w:t>
            </w:r>
          </w:p>
        </w:tc>
      </w:tr>
      <w:tr w:rsidR="00B20409" w14:paraId="45A2EB2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0C13EAC"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08E055A"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37048BA" w14:textId="77777777" w:rsidR="00B20409" w:rsidRDefault="00000000">
            <w:r>
              <w:rPr>
                <w:sz w:val="22"/>
              </w:rPr>
              <w:t>Kiểm tra nước đi theo luật cờ vua. Nếu hợp lệ, cập nhật vị trí quân cờ và chuyển lượt cho máy tính.</w:t>
            </w:r>
          </w:p>
        </w:tc>
      </w:tr>
      <w:tr w:rsidR="00B20409" w14:paraId="1A4CF28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623FA02"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D3AD319"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4C16502" w14:textId="77777777" w:rsidR="00B20409" w:rsidRDefault="00000000">
            <w:r>
              <w:rPr>
                <w:sz w:val="22"/>
              </w:rPr>
              <w:t>Luồng ngầm tính toán nước phản hồi dựa trên cây tìm kiếm vị trí và gửi kết quả về giao diện hiển thị.</w:t>
            </w:r>
          </w:p>
        </w:tc>
      </w:tr>
      <w:tr w:rsidR="00B20409" w14:paraId="289A7FE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0178CB"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483C35B"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DEA826D" w14:textId="77777777" w:rsidR="00B20409" w:rsidRDefault="00000000">
            <w:r>
              <w:rPr>
                <w:sz w:val="22"/>
              </w:rPr>
              <w:t>Cập nhật bàn cờ hiển thị nước đi của máy tính và chuyển lại lượt cho người chơi.</w:t>
            </w:r>
          </w:p>
        </w:tc>
      </w:tr>
      <w:tr w:rsidR="00B20409" w14:paraId="1499260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A2A18A3" w14:textId="77777777" w:rsidR="00B20409" w:rsidRDefault="00000000">
            <w:r>
              <w:rPr>
                <w:b/>
                <w:sz w:val="22"/>
              </w:rPr>
              <w:t>10</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BFFFCE1"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6953182" w14:textId="77777777" w:rsidR="00B20409" w:rsidRDefault="00000000">
            <w:r>
              <w:rPr>
                <w:sz w:val="22"/>
              </w:rPr>
              <w:t>Lặp lại các bước 6 đến 9 cho tới khi ván cờ kết thúc bằng kết quả Chiếu hết, Hòa cờ hoặc người chơi bấm nút Đầu hàng.</w:t>
            </w:r>
          </w:p>
        </w:tc>
      </w:tr>
    </w:tbl>
    <w:p w14:paraId="525510FE" w14:textId="77777777" w:rsidR="00B20409" w:rsidRDefault="00B20409">
      <w:pPr>
        <w:spacing w:before="40" w:after="40"/>
        <w:jc w:val="both"/>
      </w:pPr>
    </w:p>
    <w:p w14:paraId="2479C56E"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5495F417"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6E97C8AD"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4FFA8C22"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59DED4C8" w14:textId="77777777" w:rsidR="00B20409" w:rsidRDefault="00000000">
            <w:r>
              <w:rPr>
                <w:b/>
                <w:color w:val="FFFFFF"/>
              </w:rPr>
              <w:t>Hành động xử lý ngoại lệ</w:t>
            </w:r>
          </w:p>
        </w:tc>
      </w:tr>
      <w:tr w:rsidR="00B20409" w14:paraId="2981D423"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7C204BA" w14:textId="77777777" w:rsidR="00B20409" w:rsidRDefault="00000000">
            <w:r>
              <w:rPr>
                <w:b/>
                <w:sz w:val="22"/>
              </w:rPr>
              <w:t>7a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93C1C67"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21A642C" w14:textId="77777777" w:rsidR="00B20409" w:rsidRDefault="00000000">
            <w:r>
              <w:rPr>
                <w:sz w:val="22"/>
              </w:rPr>
              <w:t>Từ chối nước đi và trả quân cờ về vị trí cũ nếu nước đi vi phạm luật cờ vua.</w:t>
            </w:r>
          </w:p>
        </w:tc>
      </w:tr>
      <w:tr w:rsidR="00B20409" w14:paraId="17BF6471"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4B4089F" w14:textId="77777777" w:rsidR="00B20409" w:rsidRDefault="00000000">
            <w:r>
              <w:rPr>
                <w:b/>
                <w:sz w:val="22"/>
              </w:rPr>
              <w:t>10a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9BBA7A9" w14:textId="77777777" w:rsidR="00B20409" w:rsidRDefault="00000000">
            <w:r>
              <w:rPr>
                <w:sz w:val="22"/>
              </w:rPr>
              <w:t>Người dùng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F1BC772" w14:textId="77777777" w:rsidR="00B20409" w:rsidRDefault="00000000">
            <w:r>
              <w:rPr>
                <w:sz w:val="22"/>
              </w:rPr>
              <w:t>Bấm nút Chơi lại để khởi động lại ván cờ mới với tùy chọn ban đầu.</w:t>
            </w:r>
          </w:p>
        </w:tc>
      </w:tr>
      <w:tr w:rsidR="00B20409" w14:paraId="0ED549EB"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47CF8A0" w14:textId="77777777" w:rsidR="00B20409" w:rsidRDefault="00000000">
            <w:r>
              <w:rPr>
                <w:b/>
                <w:sz w:val="22"/>
              </w:rPr>
              <w:lastRenderedPageBreak/>
              <w:t>10b</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95AE717" w14:textId="77777777" w:rsidR="00B20409" w:rsidRDefault="00000000">
            <w:r>
              <w:rPr>
                <w:sz w:val="22"/>
              </w:rPr>
              <w:t>Người dùng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F605CCF" w14:textId="77777777" w:rsidR="00B20409" w:rsidRDefault="00000000">
            <w:r>
              <w:rPr>
                <w:sz w:val="22"/>
              </w:rPr>
              <w:t>Bấm nút Xin gợi ý, luồng ngầm đề xuất một nước đi có lợi nhất tại thế cờ hiện tại.</w:t>
            </w:r>
          </w:p>
        </w:tc>
      </w:tr>
    </w:tbl>
    <w:p w14:paraId="2781723F" w14:textId="77777777" w:rsidR="00B20409" w:rsidRDefault="00B20409">
      <w:pPr>
        <w:spacing w:before="40" w:after="40"/>
        <w:jc w:val="both"/>
      </w:pPr>
    </w:p>
    <w:p w14:paraId="2C08A55E" w14:textId="77777777" w:rsidR="00B20409" w:rsidRDefault="00000000">
      <w:pPr>
        <w:spacing w:before="80" w:after="40"/>
      </w:pPr>
      <w:r>
        <w:rPr>
          <w:b/>
        </w:rPr>
        <w:t>Dữ liệu đầu vào chức năng (Đấu với máy tính):</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1A412AE6"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62BCCFC1"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007AF955"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08BBD9AB"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299A39E8"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1CAC54E2" w14:textId="77777777" w:rsidR="00B20409" w:rsidRDefault="00000000">
            <w:r>
              <w:rPr>
                <w:b/>
                <w:color w:val="FFFFFF"/>
              </w:rPr>
              <w:t>Điều kiện hợp lệ</w:t>
            </w:r>
          </w:p>
        </w:tc>
      </w:tr>
      <w:tr w:rsidR="00B20409" w14:paraId="4A83C78A"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1176BA5"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A896FF9" w14:textId="77777777" w:rsidR="00B20409" w:rsidRDefault="00000000">
            <w:r>
              <w:rPr>
                <w:b/>
                <w:sz w:val="21"/>
              </w:rPr>
              <w:t>difficulty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5996924" w14:textId="77777777" w:rsidR="00B20409" w:rsidRDefault="00000000">
            <w:r>
              <w:rPr>
                <w:sz w:val="21"/>
              </w:rPr>
              <w:t>Cấp độ tính toán của máy</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9636111"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48FC4F4" w14:textId="77777777" w:rsidR="00B20409" w:rsidRDefault="00000000">
            <w:r>
              <w:rPr>
                <w:sz w:val="21"/>
              </w:rPr>
              <w:t>Thuộc tập: easy, medium, hard</w:t>
            </w:r>
          </w:p>
        </w:tc>
      </w:tr>
      <w:tr w:rsidR="00B20409" w14:paraId="7E2A09CE"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C8ADF8F"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6AF5667" w14:textId="77777777" w:rsidR="00B20409" w:rsidRDefault="00000000">
            <w:r>
              <w:rPr>
                <w:b/>
                <w:sz w:val="21"/>
              </w:rPr>
              <w:t>playerSide</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F928501" w14:textId="77777777" w:rsidR="00B20409" w:rsidRDefault="00000000">
            <w:r>
              <w:rPr>
                <w:sz w:val="21"/>
              </w:rPr>
              <w:t>Màu quân người chơi lựa chọn</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3058487"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5BA10F9" w14:textId="77777777" w:rsidR="00B20409" w:rsidRDefault="00000000">
            <w:r>
              <w:rPr>
                <w:sz w:val="21"/>
              </w:rPr>
              <w:t>Thuộc tập: white, black, random</w:t>
            </w:r>
          </w:p>
        </w:tc>
      </w:tr>
      <w:tr w:rsidR="00B20409" w14:paraId="4FFDD6B1"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DC70CA9" w14:textId="77777777" w:rsidR="00B20409" w:rsidRDefault="00000000">
            <w:r>
              <w:rPr>
                <w:b/>
                <w:sz w:val="21"/>
              </w:rPr>
              <w:t>3</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83D8DBB" w14:textId="77777777" w:rsidR="00B20409" w:rsidRDefault="00000000">
            <w:r>
              <w:rPr>
                <w:b/>
                <w:sz w:val="21"/>
              </w:rPr>
              <w:t>moveFrom</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C730CB5" w14:textId="77777777" w:rsidR="00B20409" w:rsidRDefault="00000000">
            <w:r>
              <w:rPr>
                <w:sz w:val="21"/>
              </w:rPr>
              <w:t>Tọa độ ô cờ xuất phát</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4BB6A6C" w14:textId="77777777" w:rsidR="00B20409" w:rsidRDefault="00000000">
            <w:r>
              <w:rPr>
                <w:sz w:val="21"/>
              </w:rPr>
              <w:t>Có (khi đi cờ)</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4EE9604" w14:textId="77777777" w:rsidR="00B20409" w:rsidRDefault="00000000">
            <w:r>
              <w:rPr>
                <w:sz w:val="21"/>
              </w:rPr>
              <w:t>Chuỗi 2 ký tự cột (a-h) và dòng (1-8)</w:t>
            </w:r>
          </w:p>
        </w:tc>
      </w:tr>
      <w:tr w:rsidR="00B20409" w14:paraId="41DD11BD"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582229D4" w14:textId="77777777" w:rsidR="00B20409" w:rsidRDefault="00000000">
            <w:r>
              <w:rPr>
                <w:b/>
                <w:sz w:val="21"/>
              </w:rPr>
              <w:t>4</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1AB8894" w14:textId="77777777" w:rsidR="00B20409" w:rsidRDefault="00000000">
            <w:r>
              <w:rPr>
                <w:b/>
                <w:sz w:val="21"/>
              </w:rPr>
              <w:t>moveTo</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1CA35216" w14:textId="77777777" w:rsidR="00B20409" w:rsidRDefault="00000000">
            <w:r>
              <w:rPr>
                <w:sz w:val="21"/>
              </w:rPr>
              <w:t>Tọa độ ô cờ đích đến</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090D1EF" w14:textId="77777777" w:rsidR="00B20409" w:rsidRDefault="00000000">
            <w:r>
              <w:rPr>
                <w:sz w:val="21"/>
              </w:rPr>
              <w:t>Có (khi đi cờ)</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ED2A3A8" w14:textId="77777777" w:rsidR="00B20409" w:rsidRDefault="00000000">
            <w:r>
              <w:rPr>
                <w:sz w:val="21"/>
              </w:rPr>
              <w:t>Chuỗi 2 ký tự cột (a-h) và dòng (1-8)</w:t>
            </w:r>
          </w:p>
        </w:tc>
      </w:tr>
      <w:tr w:rsidR="00B20409" w14:paraId="06D0280D"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8FE51DB" w14:textId="77777777" w:rsidR="00B20409" w:rsidRDefault="00000000">
            <w:r>
              <w:rPr>
                <w:b/>
                <w:sz w:val="21"/>
              </w:rPr>
              <w:t>5</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F97225D" w14:textId="77777777" w:rsidR="00B20409" w:rsidRDefault="00000000">
            <w:r>
              <w:rPr>
                <w:b/>
                <w:sz w:val="21"/>
              </w:rPr>
              <w:t>promotion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40E2186" w14:textId="77777777" w:rsidR="00B20409" w:rsidRDefault="00000000">
            <w:r>
              <w:rPr>
                <w:sz w:val="21"/>
              </w:rPr>
              <w:t>Loại quân chọn khi phong cấp Tốt</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D29066B" w14:textId="77777777" w:rsidR="00B20409" w:rsidRDefault="00000000">
            <w:r>
              <w:rPr>
                <w:sz w:val="21"/>
              </w:rPr>
              <w:t>Tùy chọn</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9E8108F" w14:textId="77777777" w:rsidR="00B20409" w:rsidRDefault="00000000">
            <w:r>
              <w:rPr>
                <w:sz w:val="21"/>
              </w:rPr>
              <w:t>Thuộc tập: q, r, b, n</w:t>
            </w:r>
          </w:p>
        </w:tc>
      </w:tr>
    </w:tbl>
    <w:p w14:paraId="7A9D35FD" w14:textId="77777777" w:rsidR="00B20409" w:rsidRDefault="00B20409">
      <w:pPr>
        <w:spacing w:before="160" w:after="160"/>
        <w:jc w:val="both"/>
      </w:pPr>
    </w:p>
    <w:p w14:paraId="7C2D1EBF" w14:textId="77777777" w:rsidR="00B20409" w:rsidRDefault="00000000">
      <w:pPr>
        <w:spacing w:before="160" w:after="40"/>
      </w:pPr>
      <w:r>
        <w:rPr>
          <w:b/>
          <w:i/>
          <w:color w:val="1E5096"/>
        </w:rPr>
        <w:t>2.6.3 Đặc tả Use Case UC03: Ghép trận đấu xếp hạng</w:t>
      </w:r>
    </w:p>
    <w:tbl>
      <w:tblPr>
        <w:tblW w:w="0" w:type="auto"/>
        <w:jc w:val="center"/>
        <w:tblLayout w:type="fixed"/>
        <w:tblLook w:val="04A0" w:firstRow="1" w:lastRow="0" w:firstColumn="1" w:lastColumn="0" w:noHBand="0" w:noVBand="1"/>
      </w:tblPr>
      <w:tblGrid>
        <w:gridCol w:w="2160"/>
        <w:gridCol w:w="2160"/>
        <w:gridCol w:w="7776"/>
      </w:tblGrid>
      <w:tr w:rsidR="00B20409" w14:paraId="06E166C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A017EB2"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56664F80" w14:textId="77777777" w:rsidR="00B20409" w:rsidRDefault="00000000">
            <w:r>
              <w:rPr>
                <w:b/>
                <w:sz w:val="22"/>
              </w:rPr>
              <w:t>UC03</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E04BD5D" w14:textId="77777777" w:rsidR="00B20409" w:rsidRDefault="00000000">
            <w:r>
              <w:rPr>
                <w:b/>
                <w:sz w:val="22"/>
              </w:rPr>
              <w:t>Tên Use Case: Ghép trận đấu xếp hạng</w:t>
            </w:r>
          </w:p>
        </w:tc>
      </w:tr>
      <w:tr w:rsidR="00B20409" w14:paraId="0AE7F8B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10310A3C"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46251C6" w14:textId="77777777" w:rsidR="00B20409" w:rsidRDefault="00000000">
            <w:r>
              <w:rPr>
                <w:sz w:val="22"/>
              </w:rPr>
              <w:t>Người chơi có tài khoản</w:t>
            </w:r>
          </w:p>
        </w:tc>
      </w:tr>
      <w:tr w:rsidR="00B20409" w14:paraId="1B4AA178"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003C5707"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5E347EA" w14:textId="77777777" w:rsidR="00B20409" w:rsidRDefault="00000000">
            <w:r>
              <w:rPr>
                <w:sz w:val="22"/>
              </w:rPr>
              <w:t>Tự động ghép cặp hai kỳ thủ trực tuyến có điểm xếp hạng tương đương, giám sát ván cờ qua giao thức mạng thời gian thực và cập nhật điểm xếp hạng Elo sau khi kết thúc.</w:t>
            </w:r>
          </w:p>
        </w:tc>
      </w:tr>
      <w:tr w:rsidR="00B20409" w14:paraId="7E4984B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19214912"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CFCEE2A" w14:textId="77777777" w:rsidR="00B20409" w:rsidRDefault="00000000">
            <w:r>
              <w:rPr>
                <w:sz w:val="22"/>
              </w:rPr>
              <w:t>Người chơi bấm nút Tìm trận xếp hạng tại sảnh chính.</w:t>
            </w:r>
          </w:p>
        </w:tc>
      </w:tr>
      <w:tr w:rsidR="00B20409" w14:paraId="7644FE5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574666C"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D8A1B45" w14:textId="77777777" w:rsidR="00B20409" w:rsidRDefault="00000000">
            <w:r>
              <w:rPr>
                <w:sz w:val="22"/>
              </w:rPr>
              <w:t>Người chơi đã đăng nhập tài khoản và không trong trạng thái tham gia ván đấu khác.</w:t>
            </w:r>
          </w:p>
        </w:tc>
      </w:tr>
      <w:tr w:rsidR="00B20409" w14:paraId="146BC6B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4FDDDBAB" w14:textId="77777777" w:rsidR="00B20409" w:rsidRDefault="00000000">
            <w:r>
              <w:rPr>
                <w:b/>
                <w:sz w:val="22"/>
              </w:rPr>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0D411268" w14:textId="77777777" w:rsidR="00B20409" w:rsidRDefault="00000000">
            <w:r>
              <w:rPr>
                <w:sz w:val="22"/>
              </w:rPr>
              <w:t>Ván đấu được tạo lập, kết quả trận đấu và điểm Elo được lưu trữ vào cơ sở dữ liệu.</w:t>
            </w:r>
          </w:p>
        </w:tc>
      </w:tr>
    </w:tbl>
    <w:p w14:paraId="05B45240" w14:textId="77777777" w:rsidR="00B20409" w:rsidRDefault="00B20409">
      <w:pPr>
        <w:spacing w:before="40" w:after="40"/>
        <w:jc w:val="both"/>
      </w:pPr>
    </w:p>
    <w:p w14:paraId="71C411F3"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430759CA"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09F19A08"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14AED709"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127C3B9B" w14:textId="77777777" w:rsidR="00B20409" w:rsidRDefault="00000000">
            <w:r>
              <w:rPr>
                <w:b/>
                <w:color w:val="FFFFFF"/>
              </w:rPr>
              <w:t>Hành động chi tiết</w:t>
            </w:r>
          </w:p>
        </w:tc>
      </w:tr>
      <w:tr w:rsidR="00B20409" w14:paraId="1C2A470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C0C61DE"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2134010" w14:textId="77777777" w:rsidR="00B20409" w:rsidRDefault="00000000">
            <w:r>
              <w:rPr>
                <w:sz w:val="22"/>
              </w:rPr>
              <w:t>Người chơi</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78D8B6A" w14:textId="77777777" w:rsidR="00B20409" w:rsidRDefault="00000000">
            <w:r>
              <w:rPr>
                <w:sz w:val="22"/>
              </w:rPr>
              <w:t>Chọn loại hình thời gian thi đấu (Chớp 3 phút, Nhanh 10 phút) và bấm nút Tìm trận xếp hạng.</w:t>
            </w:r>
          </w:p>
        </w:tc>
      </w:tr>
      <w:tr w:rsidR="00B20409" w14:paraId="1652CEED"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CF402D5" w14:textId="77777777" w:rsidR="00B20409" w:rsidRDefault="00000000">
            <w:r>
              <w:rPr>
                <w:b/>
                <w:sz w:val="22"/>
              </w:rPr>
              <w:lastRenderedPageBreak/>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81D61B2"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A39CBF7" w14:textId="77777777" w:rsidR="00B20409" w:rsidRDefault="00000000">
            <w:r>
              <w:rPr>
                <w:sz w:val="22"/>
              </w:rPr>
              <w:t>Đưa người chơi vào hàng chờ ghép trận máy chủ và hiển thị hiệu ứng đang tìm đối thủ.</w:t>
            </w:r>
          </w:p>
        </w:tc>
      </w:tr>
      <w:tr w:rsidR="00B20409" w14:paraId="0B869F11"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1D907E2"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E101BE6"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B0B4C9A" w14:textId="77777777" w:rsidR="00B20409" w:rsidRDefault="00000000">
            <w:r>
              <w:rPr>
                <w:sz w:val="22"/>
              </w:rPr>
              <w:t>So khớp người chơi với một kỳ thủ khác trong hàng chờ có mức chênh lệch điểm Elo trong giới hạn cho phép.</w:t>
            </w:r>
          </w:p>
        </w:tc>
      </w:tr>
      <w:tr w:rsidR="00B20409" w14:paraId="7AA9979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69110F6"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64499A3"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0C6EE1C" w14:textId="77777777" w:rsidR="00B20409" w:rsidRDefault="00000000">
            <w:r>
              <w:rPr>
                <w:sz w:val="22"/>
              </w:rPr>
              <w:t>Khởi tạo phòng đấu, phân định ngẫu nhiên bên cầm quân Trắng và bên cầm quân Đen, thiết lập đồng hồ thi đấu với mốc thời gian máy chủ.</w:t>
            </w:r>
          </w:p>
        </w:tc>
      </w:tr>
      <w:tr w:rsidR="00B20409" w14:paraId="5365C633"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295984"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85BF8E3"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B6817CC" w14:textId="77777777" w:rsidR="00B20409" w:rsidRDefault="00000000">
            <w:r>
              <w:rPr>
                <w:sz w:val="22"/>
              </w:rPr>
              <w:t>Phát thông báo ghép trận thành công tới cả hai người chơi kèm thông tin đối thủ.</w:t>
            </w:r>
          </w:p>
        </w:tc>
      </w:tr>
      <w:tr w:rsidR="00B20409" w14:paraId="070F2D67"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2716B3F"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42C05C2" w14:textId="77777777" w:rsidR="00B20409" w:rsidRDefault="00000000">
            <w:r>
              <w:rPr>
                <w:sz w:val="22"/>
              </w:rPr>
              <w:t>Người chơi</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7E5D452" w14:textId="77777777" w:rsidR="00B20409" w:rsidRDefault="00000000">
            <w:r>
              <w:rPr>
                <w:sz w:val="22"/>
              </w:rPr>
              <w:t>Thực hiện nước đi trong lượt của mình và gửi lên máy chủ qua kết nối mạng thời gian thực.</w:t>
            </w:r>
          </w:p>
        </w:tc>
      </w:tr>
      <w:tr w:rsidR="00B20409" w14:paraId="57ABF75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C4D7333"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24960DD"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415E983" w14:textId="77777777" w:rsidR="00B20409" w:rsidRDefault="00000000">
            <w:r>
              <w:rPr>
                <w:sz w:val="22"/>
              </w:rPr>
              <w:t>Kiểm tra định danh kết nối, kiểm tra tính hợp lệ của lượt đi, tính toán và trừ thời gian suy nghĩ vào quỹ giờ bên vừa đi.</w:t>
            </w:r>
          </w:p>
        </w:tc>
      </w:tr>
      <w:tr w:rsidR="00B20409" w14:paraId="595CE42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B3DB480"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9428D29"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92E1EB5" w14:textId="77777777" w:rsidR="00B20409" w:rsidRDefault="00000000">
            <w:r>
              <w:rPr>
                <w:sz w:val="22"/>
              </w:rPr>
              <w:t>Kiểm tra tính hợp lệ của nước đi theo luật cờ vua.</w:t>
            </w:r>
          </w:p>
        </w:tc>
      </w:tr>
      <w:tr w:rsidR="00B20409" w14:paraId="0670534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BA9F400"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2028E8D"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2375F0" w14:textId="77777777" w:rsidR="00B20409" w:rsidRDefault="00000000">
            <w:r>
              <w:rPr>
                <w:sz w:val="22"/>
              </w:rPr>
              <w:t>Cập nhật mốc thời gian chuyển lượt và phát tán nước cờ cùng chuỗi FEN mới tới hai người chơi.</w:t>
            </w:r>
          </w:p>
        </w:tc>
      </w:tr>
      <w:tr w:rsidR="00B20409" w14:paraId="701664C2"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E388605" w14:textId="77777777" w:rsidR="00B20409" w:rsidRDefault="00000000">
            <w:r>
              <w:rPr>
                <w:b/>
                <w:sz w:val="22"/>
              </w:rPr>
              <w:t>10</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97A2782"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E4AA12F" w14:textId="77777777" w:rsidR="00B20409" w:rsidRDefault="00000000">
            <w:r>
              <w:rPr>
                <w:sz w:val="22"/>
              </w:rPr>
              <w:t>Khi ván cờ kết thúc (Chiếu hết, Hết giờ, Hòa cờ, Đầu hàng), máy chủ tính toán điểm Elo biến thiên của hai bên theo công thức quy định.</w:t>
            </w:r>
          </w:p>
        </w:tc>
      </w:tr>
      <w:tr w:rsidR="00B20409" w14:paraId="421F5CC2"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6245AC4" w14:textId="77777777" w:rsidR="00B20409" w:rsidRDefault="00000000">
            <w:r>
              <w:rPr>
                <w:b/>
                <w:sz w:val="22"/>
              </w:rPr>
              <w:t>11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BBAE772"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C4DDCE1" w14:textId="77777777" w:rsidR="00B20409" w:rsidRDefault="00000000">
            <w:r>
              <w:rPr>
                <w:sz w:val="22"/>
              </w:rPr>
              <w:t>Lưu bản ghi ván đấu và điểm xếp hạng mới vào cơ sở dữ liệu, đồng thời phát thông báo tổng kết cho hai người chơi.</w:t>
            </w:r>
          </w:p>
        </w:tc>
      </w:tr>
    </w:tbl>
    <w:p w14:paraId="48366115" w14:textId="77777777" w:rsidR="00B20409" w:rsidRDefault="00B20409">
      <w:pPr>
        <w:spacing w:before="40" w:after="40"/>
        <w:jc w:val="both"/>
      </w:pPr>
    </w:p>
    <w:p w14:paraId="69373DF7"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4F51C80C"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075116AF"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4CDFE4E8"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445D6E00" w14:textId="77777777" w:rsidR="00B20409" w:rsidRDefault="00000000">
            <w:r>
              <w:rPr>
                <w:b/>
                <w:color w:val="FFFFFF"/>
              </w:rPr>
              <w:t>Hành động xử lý ngoại lệ</w:t>
            </w:r>
          </w:p>
        </w:tc>
      </w:tr>
      <w:tr w:rsidR="00B20409" w14:paraId="29C6FFDA"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F744A3B" w14:textId="77777777" w:rsidR="00B20409" w:rsidRDefault="00000000">
            <w:r>
              <w:rPr>
                <w:b/>
                <w:sz w:val="22"/>
              </w:rPr>
              <w:t>2a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B50730D" w14:textId="77777777" w:rsidR="00B20409" w:rsidRDefault="00000000">
            <w:r>
              <w:rPr>
                <w:sz w:val="22"/>
              </w:rPr>
              <w:t>Người chơi</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85AADB6" w14:textId="77777777" w:rsidR="00B20409" w:rsidRDefault="00000000">
            <w:r>
              <w:rPr>
                <w:sz w:val="22"/>
              </w:rPr>
              <w:t>Bấm nút Hủy tìm trận, hệ thống xóa người chơi khỏi hàng chờ và đưa về màn hình chính.</w:t>
            </w:r>
          </w:p>
        </w:tc>
      </w:tr>
      <w:tr w:rsidR="00B20409" w14:paraId="3CDD87AA"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25214C7" w14:textId="77777777" w:rsidR="00B20409" w:rsidRDefault="00000000">
            <w:r>
              <w:rPr>
                <w:b/>
                <w:sz w:val="22"/>
              </w:rPr>
              <w:t>3a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1F3F42E"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6EB5309" w14:textId="77777777" w:rsidR="00B20409" w:rsidRDefault="00000000">
            <w:r>
              <w:rPr>
                <w:sz w:val="22"/>
              </w:rPr>
              <w:t>Mở rộng biên độ chênh lệch điểm Elo sau mỗi khoảng thời gian 10 giây nếu chưa tìm thấy đối thủ ngay lập tức.</w:t>
            </w:r>
          </w:p>
        </w:tc>
      </w:tr>
      <w:tr w:rsidR="00B20409" w14:paraId="1317F41D"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9AA674B" w14:textId="77777777" w:rsidR="00B20409" w:rsidRDefault="00000000">
            <w:r>
              <w:rPr>
                <w:b/>
                <w:sz w:val="22"/>
              </w:rPr>
              <w:t>7a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9495641"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D7EC352" w14:textId="77777777" w:rsidR="00B20409" w:rsidRDefault="00000000">
            <w:r>
              <w:rPr>
                <w:sz w:val="22"/>
              </w:rPr>
              <w:t>Đồng hồ đếm lùi của bên đang có lượt đi chạm mốc 0, hệ thống xử thua do hết giờ cho bên đó.</w:t>
            </w:r>
          </w:p>
        </w:tc>
      </w:tr>
      <w:tr w:rsidR="00B20409" w14:paraId="58B58209"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8FCAF6A" w14:textId="77777777" w:rsidR="00B20409" w:rsidRDefault="00000000">
            <w:r>
              <w:rPr>
                <w:b/>
                <w:sz w:val="22"/>
              </w:rPr>
              <w:t>8a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0E235CC"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136A71A" w14:textId="77777777" w:rsidR="00B20409" w:rsidRDefault="00000000">
            <w:r>
              <w:rPr>
                <w:sz w:val="22"/>
              </w:rPr>
              <w:t>Nước đi không hợp lệ, hệ thống từ chối cập nhật và gửi cảnh báo lỗi về máy khách của người đi.</w:t>
            </w:r>
          </w:p>
        </w:tc>
      </w:tr>
      <w:tr w:rsidR="00B20409" w14:paraId="04FE2345"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64A7B32" w14:textId="77777777" w:rsidR="00B20409" w:rsidRDefault="00000000">
            <w:r>
              <w:rPr>
                <w:b/>
                <w:sz w:val="22"/>
              </w:rPr>
              <w:lastRenderedPageBreak/>
              <w:t>9a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2650488"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86BA74D" w14:textId="77777777" w:rsidR="00B20409" w:rsidRDefault="00000000">
            <w:r>
              <w:rPr>
                <w:sz w:val="22"/>
              </w:rPr>
              <w:t>Người chơi bị ngắt kết nối mạng, hệ thống kích hoạt cơ chế ân hạn 45 giây để chờ người chơi vào lại.</w:t>
            </w:r>
          </w:p>
        </w:tc>
      </w:tr>
    </w:tbl>
    <w:p w14:paraId="249BCFEE" w14:textId="77777777" w:rsidR="00B20409" w:rsidRDefault="00B20409">
      <w:pPr>
        <w:spacing w:before="40" w:after="40"/>
        <w:jc w:val="both"/>
      </w:pPr>
    </w:p>
    <w:p w14:paraId="0884AA57" w14:textId="77777777" w:rsidR="00B20409" w:rsidRDefault="00000000">
      <w:pPr>
        <w:spacing w:before="80" w:after="40"/>
      </w:pPr>
      <w:r>
        <w:rPr>
          <w:b/>
        </w:rPr>
        <w:t>Dữ liệu đầu vào chức năng (Ghép trận đấu xếp hạng):</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3FB2A40B"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64878D04"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F39C23F"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25DDC507"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47DC64BA"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6D10FC79" w14:textId="77777777" w:rsidR="00B20409" w:rsidRDefault="00000000">
            <w:r>
              <w:rPr>
                <w:b/>
                <w:color w:val="FFFFFF"/>
              </w:rPr>
              <w:t>Điều kiện hợp lệ</w:t>
            </w:r>
          </w:p>
        </w:tc>
      </w:tr>
      <w:tr w:rsidR="00B20409" w14:paraId="51230566"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34C1E07"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A28B8D3" w14:textId="77777777" w:rsidR="00B20409" w:rsidRDefault="00000000">
            <w:r>
              <w:rPr>
                <w:b/>
                <w:sz w:val="21"/>
              </w:rPr>
              <w:t>timeControl</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7475F06" w14:textId="77777777" w:rsidR="00B20409" w:rsidRDefault="00000000">
            <w:r>
              <w:rPr>
                <w:sz w:val="21"/>
              </w:rPr>
              <w:t>Cấu hình thời gian ván đấu</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8156A5B"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89E0498" w14:textId="77777777" w:rsidR="00B20409" w:rsidRDefault="00000000">
            <w:r>
              <w:rPr>
                <w:sz w:val="21"/>
              </w:rPr>
              <w:t>Thuộc tập: bullet_1m, blitz_3m, rapid_10m</w:t>
            </w:r>
          </w:p>
        </w:tc>
      </w:tr>
      <w:tr w:rsidR="00B20409" w14:paraId="0236666F"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792ED26"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AA0B580" w14:textId="77777777" w:rsidR="00B20409" w:rsidRDefault="00000000">
            <w:r>
              <w:rPr>
                <w:b/>
                <w:sz w:val="21"/>
              </w:rPr>
              <w:t>userId</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25FE284" w14:textId="77777777" w:rsidR="00B20409" w:rsidRDefault="00000000">
            <w:r>
              <w:rPr>
                <w:sz w:val="21"/>
              </w:rPr>
              <w:t>Mã định danh người chơi</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2381B4D3"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202D872" w14:textId="77777777" w:rsidR="00B20409" w:rsidRDefault="00000000">
            <w:r>
              <w:rPr>
                <w:sz w:val="21"/>
              </w:rPr>
              <w:t>Chuỗi ký tự định danh tài khoản hợp lệ</w:t>
            </w:r>
          </w:p>
        </w:tc>
      </w:tr>
      <w:tr w:rsidR="00B20409" w14:paraId="35B92A59"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C045BB4" w14:textId="77777777" w:rsidR="00B20409" w:rsidRDefault="00000000">
            <w:r>
              <w:rPr>
                <w:b/>
                <w:sz w:val="21"/>
              </w:rPr>
              <w:t>3</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E3F0F1D" w14:textId="77777777" w:rsidR="00B20409" w:rsidRDefault="00000000">
            <w:r>
              <w:rPr>
                <w:b/>
                <w:sz w:val="21"/>
              </w:rPr>
              <w:t>eloRating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433ACB7" w14:textId="77777777" w:rsidR="00B20409" w:rsidRDefault="00000000">
            <w:r>
              <w:rPr>
                <w:sz w:val="21"/>
              </w:rPr>
              <w:t>Điểm xếp hạng hiện tại</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D75D8E0"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1D0DCE89" w14:textId="77777777" w:rsidR="00B20409" w:rsidRDefault="00000000">
            <w:r>
              <w:rPr>
                <w:sz w:val="21"/>
              </w:rPr>
              <w:t>Số nguyên dương lớn hơn 0</w:t>
            </w:r>
          </w:p>
        </w:tc>
      </w:tr>
      <w:tr w:rsidR="00B20409" w14:paraId="02D11AE3"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1B9A643D" w14:textId="77777777" w:rsidR="00B20409" w:rsidRDefault="00000000">
            <w:r>
              <w:rPr>
                <w:b/>
                <w:sz w:val="21"/>
              </w:rPr>
              <w:t>4</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D042BB7" w14:textId="77777777" w:rsidR="00B20409" w:rsidRDefault="00000000">
            <w:r>
              <w:rPr>
                <w:b/>
                <w:sz w:val="21"/>
              </w:rPr>
              <w:t>move</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40DBDC1" w14:textId="77777777" w:rsidR="00B20409" w:rsidRDefault="00000000">
            <w:r>
              <w:rPr>
                <w:sz w:val="21"/>
              </w:rPr>
              <w:t>Chuỗi nước đi dạng đại số</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E3590BF" w14:textId="77777777" w:rsidR="00B20409" w:rsidRDefault="00000000">
            <w:r>
              <w:rPr>
                <w:sz w:val="21"/>
              </w:rPr>
              <w:t>Có (khi đi cờ)</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7FEBE22" w14:textId="77777777" w:rsidR="00B20409" w:rsidRDefault="00000000">
            <w:r>
              <w:rPr>
                <w:sz w:val="21"/>
              </w:rPr>
              <w:t>Định dạng hợp lệ theo quy định FIDE</w:t>
            </w:r>
          </w:p>
        </w:tc>
      </w:tr>
    </w:tbl>
    <w:p w14:paraId="2B0125BF" w14:textId="77777777" w:rsidR="00B20409" w:rsidRDefault="00B20409">
      <w:pPr>
        <w:spacing w:before="160" w:after="160"/>
        <w:jc w:val="both"/>
      </w:pPr>
    </w:p>
    <w:p w14:paraId="6611DB77" w14:textId="77777777" w:rsidR="00B20409" w:rsidRDefault="00000000">
      <w:pPr>
        <w:spacing w:before="160" w:after="40"/>
      </w:pPr>
      <w:r>
        <w:rPr>
          <w:b/>
          <w:i/>
          <w:color w:val="1E5096"/>
        </w:rPr>
        <w:t>2.6.4 Đặc tả Use Case UC04: Tạo và tham gia phòng bạn bè</w:t>
      </w:r>
    </w:p>
    <w:tbl>
      <w:tblPr>
        <w:tblW w:w="0" w:type="auto"/>
        <w:jc w:val="center"/>
        <w:tblLayout w:type="fixed"/>
        <w:tblLook w:val="04A0" w:firstRow="1" w:lastRow="0" w:firstColumn="1" w:lastColumn="0" w:noHBand="0" w:noVBand="1"/>
      </w:tblPr>
      <w:tblGrid>
        <w:gridCol w:w="2160"/>
        <w:gridCol w:w="2160"/>
        <w:gridCol w:w="7776"/>
      </w:tblGrid>
      <w:tr w:rsidR="00B20409" w14:paraId="5930509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561D5539"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E5B4240" w14:textId="77777777" w:rsidR="00B20409" w:rsidRDefault="00000000">
            <w:r>
              <w:rPr>
                <w:b/>
                <w:sz w:val="22"/>
              </w:rPr>
              <w:t>UC04</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E096339" w14:textId="77777777" w:rsidR="00B20409" w:rsidRDefault="00000000">
            <w:r>
              <w:rPr>
                <w:b/>
                <w:sz w:val="22"/>
              </w:rPr>
              <w:t>Tên Use Case: Tạo và tham gia phòng bạn bè</w:t>
            </w:r>
          </w:p>
        </w:tc>
      </w:tr>
      <w:tr w:rsidR="00B20409" w14:paraId="7E82A7B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2D912E6A"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5AE65C3" w14:textId="77777777" w:rsidR="00B20409" w:rsidRDefault="00000000">
            <w:r>
              <w:rPr>
                <w:sz w:val="22"/>
              </w:rPr>
              <w:t>Người chơi có tài khoản</w:t>
            </w:r>
          </w:p>
        </w:tc>
      </w:tr>
      <w:tr w:rsidR="00B20409" w14:paraId="19D7025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75698C1E"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D315D59" w14:textId="77777777" w:rsidR="00B20409" w:rsidRDefault="00000000">
            <w:r>
              <w:rPr>
                <w:sz w:val="22"/>
              </w:rPr>
              <w:t>Cho phép người chơi tạo phòng đấu riêng với mã mời ngẫu nhiên 6 ký tự để mời bạn bè tham gia thi đấu giao hữu không ảnh hưởng tới điểm xếp hạng.</w:t>
            </w:r>
          </w:p>
        </w:tc>
      </w:tr>
      <w:tr w:rsidR="00B20409" w14:paraId="39F31C17"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8808EF4"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6F902F4" w14:textId="77777777" w:rsidR="00B20409" w:rsidRDefault="00000000">
            <w:r>
              <w:rPr>
                <w:sz w:val="22"/>
              </w:rPr>
              <w:t>Người chơi bấm chọn Tạo phòng bạn bè hoặc Tham gia bằng mã.</w:t>
            </w:r>
          </w:p>
        </w:tc>
      </w:tr>
      <w:tr w:rsidR="00B20409" w14:paraId="506AF34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3E8962D7"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7A1ACB2" w14:textId="77777777" w:rsidR="00B20409" w:rsidRDefault="00000000">
            <w:r>
              <w:rPr>
                <w:sz w:val="22"/>
              </w:rPr>
              <w:t>Người chơi đã đăng nhập tài khoản.</w:t>
            </w:r>
          </w:p>
        </w:tc>
      </w:tr>
      <w:tr w:rsidR="00B20409" w14:paraId="010876F6"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32045ACA" w14:textId="77777777" w:rsidR="00B20409" w:rsidRDefault="00000000">
            <w:r>
              <w:rPr>
                <w:b/>
                <w:sz w:val="22"/>
              </w:rPr>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C1BC95A" w14:textId="77777777" w:rsidR="00B20409" w:rsidRDefault="00000000">
            <w:r>
              <w:rPr>
                <w:sz w:val="22"/>
              </w:rPr>
              <w:t>Hai người chơi vào cùng một phòng đấu riêng biệt và tiến hành ván đấu giao hữu.</w:t>
            </w:r>
          </w:p>
        </w:tc>
      </w:tr>
    </w:tbl>
    <w:p w14:paraId="3CC8792F" w14:textId="77777777" w:rsidR="00B20409" w:rsidRDefault="00B20409">
      <w:pPr>
        <w:spacing w:before="40" w:after="40"/>
        <w:jc w:val="both"/>
      </w:pPr>
    </w:p>
    <w:p w14:paraId="71DDD44B"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02DD3317"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66262CD7"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61932E03"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6659173B" w14:textId="77777777" w:rsidR="00B20409" w:rsidRDefault="00000000">
            <w:r>
              <w:rPr>
                <w:b/>
                <w:color w:val="FFFFFF"/>
              </w:rPr>
              <w:t>Hành động chi tiết</w:t>
            </w:r>
          </w:p>
        </w:tc>
      </w:tr>
      <w:tr w:rsidR="00B20409" w14:paraId="0F61BF5C"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AFDA81C"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0272133" w14:textId="77777777" w:rsidR="00B20409" w:rsidRDefault="00000000">
            <w:r>
              <w:rPr>
                <w:sz w:val="22"/>
              </w:rPr>
              <w:t>Người chơi A</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8318901" w14:textId="77777777" w:rsidR="00B20409" w:rsidRDefault="00000000">
            <w:r>
              <w:rPr>
                <w:sz w:val="22"/>
              </w:rPr>
              <w:t>Chọn chức năng Tạo phòng bạn bè, lựa chọn cấu hình thời gian thi đấu và bấm Tạo phòng.</w:t>
            </w:r>
          </w:p>
        </w:tc>
      </w:tr>
      <w:tr w:rsidR="00B20409" w14:paraId="20FC9B5F"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3F6F7A7"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487833B"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DC245CC" w14:textId="77777777" w:rsidR="00B20409" w:rsidRDefault="00000000">
            <w:r>
              <w:rPr>
                <w:sz w:val="22"/>
              </w:rPr>
              <w:t>Khởi tạo phòng đấu riêng, sinh mã phòng gồm 6 ký tự ngẫu nhiên duy nhất và hiển thị lên màn hình.</w:t>
            </w:r>
          </w:p>
        </w:tc>
      </w:tr>
      <w:tr w:rsidR="00B20409" w14:paraId="0AFDF61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E15385" w14:textId="77777777" w:rsidR="00B20409" w:rsidRDefault="00000000">
            <w:r>
              <w:rPr>
                <w:b/>
                <w:sz w:val="22"/>
              </w:rPr>
              <w:lastRenderedPageBreak/>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04DDE27" w14:textId="77777777" w:rsidR="00B20409" w:rsidRDefault="00000000">
            <w:r>
              <w:rPr>
                <w:sz w:val="22"/>
              </w:rPr>
              <w:t>Người chơi A</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650208F" w14:textId="77777777" w:rsidR="00B20409" w:rsidRDefault="00000000">
            <w:r>
              <w:rPr>
                <w:sz w:val="22"/>
              </w:rPr>
              <w:t>Sao chép mã phòng và gửi cho Người chơi B.</w:t>
            </w:r>
          </w:p>
        </w:tc>
      </w:tr>
      <w:tr w:rsidR="00B20409" w14:paraId="7B5DA70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BD717BD"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B694C4" w14:textId="77777777" w:rsidR="00B20409" w:rsidRDefault="00000000">
            <w:r>
              <w:rPr>
                <w:sz w:val="22"/>
              </w:rPr>
              <w:t>Người chơi B</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875D449" w14:textId="77777777" w:rsidR="00B20409" w:rsidRDefault="00000000">
            <w:r>
              <w:rPr>
                <w:sz w:val="22"/>
              </w:rPr>
              <w:t>Chọn chức năng Tham gia phòng, nhập mã phòng gồm 6 ký tự và bấm Vào phòng.</w:t>
            </w:r>
          </w:p>
        </w:tc>
      </w:tr>
      <w:tr w:rsidR="00B20409" w14:paraId="05DD88F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2DD54FD"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012569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A9088D1" w14:textId="77777777" w:rsidR="00B20409" w:rsidRDefault="00000000">
            <w:r>
              <w:rPr>
                <w:sz w:val="22"/>
              </w:rPr>
              <w:t>Kiểm tra tính tồn tại của mã phòng và số lượng người hiện có trong phòng.</w:t>
            </w:r>
          </w:p>
        </w:tc>
      </w:tr>
      <w:tr w:rsidR="00B20409" w14:paraId="10B4A89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EDCAA80"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285B583"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E91213B" w14:textId="77777777" w:rsidR="00B20409" w:rsidRDefault="00000000">
            <w:r>
              <w:rPr>
                <w:sz w:val="22"/>
              </w:rPr>
              <w:t>Đưa Người chơi B vào phòng, thông báo cho Người chơi A và hiển thị trạng thái hai bên đã sẵn sàng.</w:t>
            </w:r>
          </w:p>
        </w:tc>
      </w:tr>
      <w:tr w:rsidR="00B20409" w14:paraId="79F7AFBF"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DB40EED"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FADA024"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2E583A2" w14:textId="77777777" w:rsidR="00B20409" w:rsidRDefault="00000000">
            <w:r>
              <w:rPr>
                <w:sz w:val="22"/>
              </w:rPr>
              <w:t>Bắt đầu ván đấu, hiển thị bàn cờ thời gian thực cho cả hai người chơi.</w:t>
            </w:r>
          </w:p>
        </w:tc>
      </w:tr>
      <w:tr w:rsidR="00B20409" w14:paraId="06805018"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E1E20AF"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4D89B6F" w14:textId="77777777" w:rsidR="00B20409" w:rsidRDefault="00000000">
            <w:r>
              <w:rPr>
                <w:sz w:val="22"/>
              </w:rPr>
              <w:t>Hai người chơi</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4CFE491" w14:textId="77777777" w:rsidR="00B20409" w:rsidRDefault="00000000">
            <w:r>
              <w:rPr>
                <w:sz w:val="22"/>
              </w:rPr>
              <w:t>Tiến hành thi đấu theo các quy tắc đồng bộ nước đi và kiểm soát thời gian.</w:t>
            </w:r>
          </w:p>
        </w:tc>
      </w:tr>
      <w:tr w:rsidR="00B20409" w14:paraId="5AE47C2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38D4BCA"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EA13828"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9F44413" w14:textId="77777777" w:rsidR="00B20409" w:rsidRDefault="00000000">
            <w:r>
              <w:rPr>
                <w:sz w:val="22"/>
              </w:rPr>
              <w:t>Khi ván đấu kết thúc, hiển thị kết quả mà không tính toán biến thiên điểm Elo xếp hạng.</w:t>
            </w:r>
          </w:p>
        </w:tc>
      </w:tr>
    </w:tbl>
    <w:p w14:paraId="0A7C73B6" w14:textId="77777777" w:rsidR="00B20409" w:rsidRDefault="00B20409">
      <w:pPr>
        <w:spacing w:before="40" w:after="40"/>
        <w:jc w:val="both"/>
      </w:pPr>
    </w:p>
    <w:p w14:paraId="636FCAC8"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69801CF9"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52C3474D"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28933D59"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33A55A25" w14:textId="77777777" w:rsidR="00B20409" w:rsidRDefault="00000000">
            <w:r>
              <w:rPr>
                <w:b/>
                <w:color w:val="FFFFFF"/>
              </w:rPr>
              <w:t>Hành động xử lý ngoại lệ</w:t>
            </w:r>
          </w:p>
        </w:tc>
      </w:tr>
      <w:tr w:rsidR="00B20409" w14:paraId="10081866"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2E46CFF" w14:textId="77777777" w:rsidR="00B20409" w:rsidRDefault="00000000">
            <w:r>
              <w:rPr>
                <w:b/>
                <w:sz w:val="22"/>
              </w:rPr>
              <w:t>2a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0366C19" w14:textId="77777777" w:rsidR="00B20409" w:rsidRDefault="00000000">
            <w:r>
              <w:rPr>
                <w:sz w:val="22"/>
              </w:rPr>
              <w:t>Người chơi A</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2DDBF7F" w14:textId="77777777" w:rsidR="00B20409" w:rsidRDefault="00000000">
            <w:r>
              <w:rPr>
                <w:sz w:val="22"/>
              </w:rPr>
              <w:t>Bấm nút Rời phòng trước khi có người vào, hệ thống hủy phòng đấu và trả về màn hình chính.</w:t>
            </w:r>
          </w:p>
        </w:tc>
      </w:tr>
      <w:tr w:rsidR="00B20409" w14:paraId="6DB1A0AE"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19CA972" w14:textId="77777777" w:rsidR="00B20409" w:rsidRDefault="00000000">
            <w:r>
              <w:rPr>
                <w:b/>
                <w:sz w:val="22"/>
              </w:rPr>
              <w:t>5a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21D4139"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75BF423" w14:textId="77777777" w:rsidR="00B20409" w:rsidRDefault="00000000">
            <w:r>
              <w:rPr>
                <w:sz w:val="22"/>
              </w:rPr>
              <w:t>Báo lỗi: Mã phòng không tồn tại hoặc đã hết hạn nếu người chơi nhập sai mã.</w:t>
            </w:r>
          </w:p>
        </w:tc>
      </w:tr>
      <w:tr w:rsidR="00B20409" w14:paraId="14E03F25"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26E155E" w14:textId="77777777" w:rsidR="00B20409" w:rsidRDefault="00000000">
            <w:r>
              <w:rPr>
                <w:b/>
                <w:sz w:val="22"/>
              </w:rPr>
              <w:t>5b</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4368F30"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C200EB0" w14:textId="77777777" w:rsidR="00B20409" w:rsidRDefault="00000000">
            <w:r>
              <w:rPr>
                <w:sz w:val="22"/>
              </w:rPr>
              <w:t>Báo lỗi: Phòng đấu đã đủ 2 người chơi nếu có người thứ ba cố tình tham gia.</w:t>
            </w:r>
          </w:p>
        </w:tc>
      </w:tr>
    </w:tbl>
    <w:p w14:paraId="79E333AC" w14:textId="77777777" w:rsidR="00B20409" w:rsidRDefault="00B20409">
      <w:pPr>
        <w:spacing w:before="40" w:after="40"/>
        <w:jc w:val="both"/>
      </w:pPr>
    </w:p>
    <w:p w14:paraId="1C424765" w14:textId="77777777" w:rsidR="00B20409" w:rsidRDefault="00000000">
      <w:pPr>
        <w:spacing w:before="80" w:after="40"/>
      </w:pPr>
      <w:r>
        <w:rPr>
          <w:b/>
        </w:rPr>
        <w:t>Dữ liệu đầu vào chức năng (Tạo và tham gia phòng bạn bè):</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4F72D45D"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5B9B58C"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0769D1E"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517658E5"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443D3098"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7A7E042B" w14:textId="77777777" w:rsidR="00B20409" w:rsidRDefault="00000000">
            <w:r>
              <w:rPr>
                <w:b/>
                <w:color w:val="FFFFFF"/>
              </w:rPr>
              <w:t>Điều kiện hợp lệ</w:t>
            </w:r>
          </w:p>
        </w:tc>
      </w:tr>
      <w:tr w:rsidR="00B20409" w14:paraId="1CC0881D"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349DF9C"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41425C2" w14:textId="77777777" w:rsidR="00B20409" w:rsidRDefault="00000000">
            <w:r>
              <w:rPr>
                <w:b/>
                <w:sz w:val="21"/>
              </w:rPr>
              <w:t>timeControl</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3F96542" w14:textId="77777777" w:rsidR="00B20409" w:rsidRDefault="00000000">
            <w:r>
              <w:rPr>
                <w:sz w:val="21"/>
              </w:rPr>
              <w:t>Thời gian mỗi bên trong phòng</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1AE8765"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F8CEF2E" w14:textId="77777777" w:rsidR="00B20409" w:rsidRDefault="00000000">
            <w:r>
              <w:rPr>
                <w:sz w:val="21"/>
              </w:rPr>
              <w:t>Thuộc tập: unlimited, 5m, 10m, 15m</w:t>
            </w:r>
          </w:p>
        </w:tc>
      </w:tr>
      <w:tr w:rsidR="00B20409" w14:paraId="56EE3B8E"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21327031"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2706CF5C" w14:textId="77777777" w:rsidR="00B20409" w:rsidRDefault="00000000">
            <w:r>
              <w:rPr>
                <w:b/>
                <w:sz w:val="21"/>
              </w:rPr>
              <w:t>roomCode</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B4DC1CE" w14:textId="77777777" w:rsidR="00B20409" w:rsidRDefault="00000000">
            <w:r>
              <w:rPr>
                <w:sz w:val="21"/>
              </w:rPr>
              <w:t>Mã tham gia phòng bạn bè</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110DD52" w14:textId="77777777" w:rsidR="00B20409" w:rsidRDefault="00000000">
            <w:r>
              <w:rPr>
                <w:sz w:val="21"/>
              </w:rPr>
              <w:t>Có (khi tham gia)</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F075253" w14:textId="77777777" w:rsidR="00B20409" w:rsidRDefault="00000000">
            <w:r>
              <w:rPr>
                <w:sz w:val="21"/>
              </w:rPr>
              <w:t>Chuỗi gồm chính xác 6 ký tự chữ hoa hoặc chữ số</w:t>
            </w:r>
          </w:p>
        </w:tc>
      </w:tr>
    </w:tbl>
    <w:p w14:paraId="0C6F9047" w14:textId="77777777" w:rsidR="00B20409" w:rsidRDefault="00B20409">
      <w:pPr>
        <w:spacing w:before="160" w:after="160"/>
        <w:jc w:val="both"/>
      </w:pPr>
    </w:p>
    <w:p w14:paraId="2EFEB788" w14:textId="77777777" w:rsidR="00B20409" w:rsidRDefault="00000000">
      <w:pPr>
        <w:spacing w:before="160" w:after="40"/>
      </w:pPr>
      <w:r>
        <w:rPr>
          <w:b/>
          <w:i/>
          <w:color w:val="1E5096"/>
        </w:rPr>
        <w:lastRenderedPageBreak/>
        <w:t>2.6.5 Đặc tả Use Case UC05: Tham gia giải đấu loại trực tiếp</w:t>
      </w:r>
    </w:p>
    <w:tbl>
      <w:tblPr>
        <w:tblW w:w="0" w:type="auto"/>
        <w:jc w:val="center"/>
        <w:tblLayout w:type="fixed"/>
        <w:tblLook w:val="04A0" w:firstRow="1" w:lastRow="0" w:firstColumn="1" w:lastColumn="0" w:noHBand="0" w:noVBand="1"/>
      </w:tblPr>
      <w:tblGrid>
        <w:gridCol w:w="2160"/>
        <w:gridCol w:w="2160"/>
        <w:gridCol w:w="7776"/>
      </w:tblGrid>
      <w:tr w:rsidR="00B20409" w14:paraId="1503EFD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7CD397AC"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5C6E9552" w14:textId="77777777" w:rsidR="00B20409" w:rsidRDefault="00000000">
            <w:r>
              <w:rPr>
                <w:b/>
                <w:sz w:val="22"/>
              </w:rPr>
              <w:t>UC05</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1963641A" w14:textId="77777777" w:rsidR="00B20409" w:rsidRDefault="00000000">
            <w:r>
              <w:rPr>
                <w:b/>
                <w:sz w:val="22"/>
              </w:rPr>
              <w:t>Tên Use Case: Tham gia giải đấu loại trực tiếp</w:t>
            </w:r>
          </w:p>
        </w:tc>
      </w:tr>
      <w:tr w:rsidR="00B20409" w14:paraId="277D741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5315065D"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8A1EFE8" w14:textId="77777777" w:rsidR="00B20409" w:rsidRDefault="00000000">
            <w:r>
              <w:rPr>
                <w:sz w:val="22"/>
              </w:rPr>
              <w:t>Người chơi có tài khoản</w:t>
            </w:r>
          </w:p>
        </w:tc>
      </w:tr>
      <w:tr w:rsidR="00B20409" w14:paraId="507A315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12DC7EC3"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FF7CCD7" w14:textId="77777777" w:rsidR="00B20409" w:rsidRDefault="00000000">
            <w:r>
              <w:rPr>
                <w:sz w:val="22"/>
              </w:rPr>
              <w:t>Người chơi tổ chức hoặc ghi danh tham gia giải đấu thể thức loại trực tiếp 4 hoặc 8 người; hệ thống tự động sinh sơ đồ nhánh đấu, chuyển vòng sau 30 giây nghỉ và tự động kích hoạt ván phụ khi có kết quả hòa cờ.</w:t>
            </w:r>
          </w:p>
        </w:tc>
      </w:tr>
      <w:tr w:rsidR="00B20409" w14:paraId="27554A9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7AC2C8C3"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1D9CE6F7" w14:textId="77777777" w:rsidR="00B20409" w:rsidRDefault="00000000">
            <w:r>
              <w:rPr>
                <w:sz w:val="22"/>
              </w:rPr>
              <w:t>Người chơi bấm chọn Giải đấu từ thanh menu chính.</w:t>
            </w:r>
          </w:p>
        </w:tc>
      </w:tr>
      <w:tr w:rsidR="00B20409" w14:paraId="2D0E8C3C"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0E1BCA9E"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5B38CC9D" w14:textId="77777777" w:rsidR="00B20409" w:rsidRDefault="00000000">
            <w:r>
              <w:rPr>
                <w:sz w:val="22"/>
              </w:rPr>
              <w:t>Người chơi đã đăng nhập tài khoản.</w:t>
            </w:r>
          </w:p>
        </w:tc>
      </w:tr>
      <w:tr w:rsidR="00B20409" w14:paraId="19C0E58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2226B48A" w14:textId="77777777" w:rsidR="00B20409" w:rsidRDefault="00000000">
            <w:r>
              <w:rPr>
                <w:b/>
                <w:sz w:val="22"/>
              </w:rPr>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1E8C456" w14:textId="77777777" w:rsidR="00B20409" w:rsidRDefault="00000000">
            <w:r>
              <w:rPr>
                <w:sz w:val="22"/>
              </w:rPr>
              <w:t>Giải đấu diễn ra tuần tự qua các vòng, tìm ra người chiến thắng chung cuộc và cập nhật danh hiệu.</w:t>
            </w:r>
          </w:p>
        </w:tc>
      </w:tr>
    </w:tbl>
    <w:p w14:paraId="1832D838" w14:textId="77777777" w:rsidR="00B20409" w:rsidRDefault="00B20409">
      <w:pPr>
        <w:spacing w:before="40" w:after="40"/>
        <w:jc w:val="both"/>
      </w:pPr>
    </w:p>
    <w:p w14:paraId="719DA433"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4185DF71"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47B119C9"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7037052A"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09CE1199" w14:textId="77777777" w:rsidR="00B20409" w:rsidRDefault="00000000">
            <w:r>
              <w:rPr>
                <w:b/>
                <w:color w:val="FFFFFF"/>
              </w:rPr>
              <w:t>Hành động chi tiết</w:t>
            </w:r>
          </w:p>
        </w:tc>
      </w:tr>
      <w:tr w:rsidR="00B20409" w14:paraId="279CBF8D"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7D9C91E"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905604A" w14:textId="77777777" w:rsidR="00B20409" w:rsidRDefault="00000000">
            <w:r>
              <w:rPr>
                <w:sz w:val="22"/>
              </w:rPr>
              <w:t>Chủ phòng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E4BA8F0" w14:textId="77777777" w:rsidR="00B20409" w:rsidRDefault="00000000">
            <w:r>
              <w:rPr>
                <w:sz w:val="22"/>
              </w:rPr>
              <w:t>Chọn tạo giải đấu mới, chọn quy mô (4 hoặc 8 người) và nhận mã mời giải đấu.</w:t>
            </w:r>
          </w:p>
        </w:tc>
      </w:tr>
      <w:tr w:rsidR="00B20409" w14:paraId="117544F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36D5F30"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5E97B8B" w14:textId="77777777" w:rsidR="00B20409" w:rsidRDefault="00000000">
            <w:r>
              <w:rPr>
                <w:sz w:val="22"/>
              </w:rPr>
              <w:t>Các kỳ thủ</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9356BCB" w14:textId="77777777" w:rsidR="00B20409" w:rsidRDefault="00000000">
            <w:r>
              <w:rPr>
                <w:sz w:val="22"/>
              </w:rPr>
              <w:t>Nhập mã mời để ghi danh vào danh sách chờ của giải đấu.</w:t>
            </w:r>
          </w:p>
        </w:tc>
      </w:tr>
      <w:tr w:rsidR="00B20409" w14:paraId="232746C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AE3285E"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909549" w14:textId="77777777" w:rsidR="00B20409" w:rsidRDefault="00000000">
            <w:r>
              <w:rPr>
                <w:sz w:val="22"/>
              </w:rPr>
              <w:t>Chủ phòng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0BBE404" w14:textId="77777777" w:rsidR="00B20409" w:rsidRDefault="00000000">
            <w:r>
              <w:rPr>
                <w:sz w:val="22"/>
              </w:rPr>
              <w:t>Khi phòng chờ đã đủ số lượng người đăng ký, bấm nút Bắt đầu giải đấu.</w:t>
            </w:r>
          </w:p>
        </w:tc>
      </w:tr>
      <w:tr w:rsidR="00B20409" w14:paraId="098ECC59"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4D2BAD3"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356008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55F06A5" w14:textId="77777777" w:rsidR="00B20409" w:rsidRDefault="00000000">
            <w:r>
              <w:rPr>
                <w:sz w:val="22"/>
              </w:rPr>
              <w:t>Sinh sơ đồ phân nhánh thi đấu loại trực tiếp ngẫu nhiên và hiển thị cây thi đấu cho toàn thể kỳ thủ.</w:t>
            </w:r>
          </w:p>
        </w:tc>
      </w:tr>
      <w:tr w:rsidR="00B20409" w14:paraId="616E9A1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6423518"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4FBAD7C"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63B7118" w14:textId="77777777" w:rsidR="00B20409" w:rsidRDefault="00000000">
            <w:r>
              <w:rPr>
                <w:sz w:val="22"/>
              </w:rPr>
              <w:t>Tự động tạo các phòng đấu cho các cặp đấu ở Vòng 1 và điều hướng các kỳ thủ vào bàn cờ.</w:t>
            </w:r>
          </w:p>
        </w:tc>
      </w:tr>
      <w:tr w:rsidR="00B20409" w14:paraId="6FF31C4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B19F4EA"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DD59451" w14:textId="77777777" w:rsidR="00B20409" w:rsidRDefault="00000000">
            <w:r>
              <w:rPr>
                <w:sz w:val="22"/>
              </w:rPr>
              <w:t>Kỳ thủ</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5A7C310" w14:textId="77777777" w:rsidR="00B20409" w:rsidRDefault="00000000">
            <w:r>
              <w:rPr>
                <w:sz w:val="22"/>
              </w:rPr>
              <w:t>Thi đấu ván cờ theo quy định thi đấu trực tuyến thông thường.</w:t>
            </w:r>
          </w:p>
        </w:tc>
      </w:tr>
      <w:tr w:rsidR="00B20409" w14:paraId="03AC809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C906CA4"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BA4A6DF"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6A283F0" w14:textId="77777777" w:rsidR="00B20409" w:rsidRDefault="00000000">
            <w:r>
              <w:rPr>
                <w:sz w:val="22"/>
              </w:rPr>
              <w:t>Khi ván đấu có người thắng: Cập nhật người thắng tiến vào vòng kế tiếp, người thua dừng bước.</w:t>
            </w:r>
          </w:p>
        </w:tc>
      </w:tr>
      <w:tr w:rsidR="00B20409" w14:paraId="2863FE72"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CE7BCD"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701183"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55C7E3E" w14:textId="77777777" w:rsidR="00B20409" w:rsidRDefault="00000000">
            <w:r>
              <w:rPr>
                <w:sz w:val="22"/>
              </w:rPr>
              <w:t>Khi ván đấu hòa: Tự động kích hoạt ván phụ thi đấu nhanh với màu quân đảo chiều, Trắng có 5 phút, Đen có 4 phút và Đen hưởng ưu thế hòa là thắng để phân định dứt điểm người đi tiếp.</w:t>
            </w:r>
          </w:p>
        </w:tc>
      </w:tr>
      <w:tr w:rsidR="00B20409" w14:paraId="6FB38683"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F2520CD"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E68139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9C46DC2" w14:textId="77777777" w:rsidR="00B20409" w:rsidRDefault="00000000">
            <w:r>
              <w:rPr>
                <w:sz w:val="22"/>
              </w:rPr>
              <w:t>Khi toàn bộ các trận ở vòng hiện tại kết thúc: Kích hoạt đồng hồ đếm ngược 30 giây nghỉ chuẩn bị.</w:t>
            </w:r>
          </w:p>
        </w:tc>
      </w:tr>
      <w:tr w:rsidR="00B20409" w14:paraId="3DC20683"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53C4407" w14:textId="77777777" w:rsidR="00B20409" w:rsidRDefault="00000000">
            <w:r>
              <w:rPr>
                <w:b/>
                <w:sz w:val="22"/>
              </w:rPr>
              <w:t>10</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40AA4E0"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763E12B" w14:textId="77777777" w:rsidR="00B20409" w:rsidRDefault="00000000">
            <w:r>
              <w:rPr>
                <w:sz w:val="22"/>
              </w:rPr>
              <w:t>Hết 30 giây: Tự động ghép cặp các kỳ thủ thắng cuộc ở vòng trước để tạo các trận đấu ở vòng tiếp theo.</w:t>
            </w:r>
          </w:p>
        </w:tc>
      </w:tr>
      <w:tr w:rsidR="00B20409" w14:paraId="4A8ED197"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780ABE6" w14:textId="77777777" w:rsidR="00B20409" w:rsidRDefault="00000000">
            <w:r>
              <w:rPr>
                <w:b/>
                <w:sz w:val="22"/>
              </w:rPr>
              <w:lastRenderedPageBreak/>
              <w:t>11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E4F8E5D"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D1570A2" w14:textId="77777777" w:rsidR="00B20409" w:rsidRDefault="00000000">
            <w:r>
              <w:rPr>
                <w:sz w:val="22"/>
              </w:rPr>
              <w:t>Lặp lại các bước đến khi trận chung kết kết thúc, vinh danh nhà vô địch và hoàn tất giải đấu.</w:t>
            </w:r>
          </w:p>
        </w:tc>
      </w:tr>
    </w:tbl>
    <w:p w14:paraId="640B666B" w14:textId="77777777" w:rsidR="00B20409" w:rsidRDefault="00B20409">
      <w:pPr>
        <w:spacing w:before="40" w:after="40"/>
        <w:jc w:val="both"/>
      </w:pPr>
    </w:p>
    <w:p w14:paraId="24650B89"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3A433B63"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5378597D"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4B0DFEA1"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72EE47BE" w14:textId="77777777" w:rsidR="00B20409" w:rsidRDefault="00000000">
            <w:r>
              <w:rPr>
                <w:b/>
                <w:color w:val="FFFFFF"/>
              </w:rPr>
              <w:t>Hành động xử lý ngoại lệ</w:t>
            </w:r>
          </w:p>
        </w:tc>
      </w:tr>
      <w:tr w:rsidR="00B20409" w14:paraId="4B1B62C9"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04A0614" w14:textId="77777777" w:rsidR="00B20409" w:rsidRDefault="00000000">
            <w:r>
              <w:rPr>
                <w:b/>
                <w:sz w:val="22"/>
              </w:rPr>
              <w:t>1a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2D8012F" w14:textId="77777777" w:rsidR="00B20409" w:rsidRDefault="00000000">
            <w:r>
              <w:rPr>
                <w:sz w:val="22"/>
              </w:rPr>
              <w:t>Chủ phòng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3B252B2" w14:textId="77777777" w:rsidR="00B20409" w:rsidRDefault="00000000">
            <w:r>
              <w:rPr>
                <w:sz w:val="22"/>
              </w:rPr>
              <w:t>Rời khỏi phòng trước khi bắt đầu giải, hệ thống hủy giải đấu và gửi thông báo tới các kỳ thủ khác.</w:t>
            </w:r>
          </w:p>
        </w:tc>
      </w:tr>
      <w:tr w:rsidR="00B20409" w14:paraId="28F514EC"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4A996FA" w14:textId="77777777" w:rsidR="00B20409" w:rsidRDefault="00000000">
            <w:r>
              <w:rPr>
                <w:b/>
                <w:sz w:val="22"/>
              </w:rPr>
              <w:t>2a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911EC7C"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FAA07AC" w14:textId="77777777" w:rsidR="00B20409" w:rsidRDefault="00000000">
            <w:r>
              <w:rPr>
                <w:sz w:val="22"/>
              </w:rPr>
              <w:t>Từ chối yêu cầu tham gia nếu phòng giải đấu đã đủ số lượng người đăng ký.</w:t>
            </w:r>
          </w:p>
        </w:tc>
      </w:tr>
      <w:tr w:rsidR="00B20409" w14:paraId="52EF8721"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D30677E" w14:textId="77777777" w:rsidR="00B20409" w:rsidRDefault="00000000">
            <w:r>
              <w:rPr>
                <w:b/>
                <w:sz w:val="22"/>
              </w:rPr>
              <w:t>4a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24FF2ABC"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C173F97" w14:textId="77777777" w:rsidR="00B20409" w:rsidRDefault="00000000">
            <w:r>
              <w:rPr>
                <w:sz w:val="22"/>
              </w:rPr>
              <w:t>Nếu số lượng người tham gia là số lẻ khi bắt đầu, hệ thống tự động chỉ định một kỳ thủ được đi tiếp vào vòng sau mà không cần thi đấu ở vòng đầu.</w:t>
            </w:r>
          </w:p>
        </w:tc>
      </w:tr>
    </w:tbl>
    <w:p w14:paraId="4A1FDFD2" w14:textId="77777777" w:rsidR="00B20409" w:rsidRDefault="00B20409">
      <w:pPr>
        <w:spacing w:before="40" w:after="40"/>
        <w:jc w:val="both"/>
      </w:pPr>
    </w:p>
    <w:p w14:paraId="43DA452B" w14:textId="77777777" w:rsidR="00B20409" w:rsidRDefault="00000000">
      <w:pPr>
        <w:spacing w:before="80" w:after="40"/>
      </w:pPr>
      <w:r>
        <w:rPr>
          <w:b/>
        </w:rPr>
        <w:t>Dữ liệu đầu vào chức năng (Tham gia giải đấu loại trực tiếp):</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4F314791"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279C6035"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523A613"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3A6F20E"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26A0E40C"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0559557D" w14:textId="77777777" w:rsidR="00B20409" w:rsidRDefault="00000000">
            <w:r>
              <w:rPr>
                <w:b/>
                <w:color w:val="FFFFFF"/>
              </w:rPr>
              <w:t>Điều kiện hợp lệ</w:t>
            </w:r>
          </w:p>
        </w:tc>
      </w:tr>
      <w:tr w:rsidR="00B20409" w14:paraId="7F7BF457"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093777E"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45BF33E" w14:textId="77777777" w:rsidR="00B20409" w:rsidRDefault="00000000">
            <w:r>
              <w:rPr>
                <w:b/>
                <w:sz w:val="21"/>
              </w:rPr>
              <w:t>tournamentSize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68F5C86" w14:textId="77777777" w:rsidR="00B20409" w:rsidRDefault="00000000">
            <w:r>
              <w:rPr>
                <w:sz w:val="21"/>
              </w:rPr>
              <w:t>Số lượng kỳ thủ trong giải</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4DD7A10"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FA09B8A" w14:textId="77777777" w:rsidR="00B20409" w:rsidRDefault="00000000">
            <w:r>
              <w:rPr>
                <w:sz w:val="21"/>
              </w:rPr>
              <w:t>Thuộc tập giá trị: 4, 8</w:t>
            </w:r>
          </w:p>
        </w:tc>
      </w:tr>
      <w:tr w:rsidR="00B20409" w14:paraId="7C4C812A"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5159AD82"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8623076" w14:textId="77777777" w:rsidR="00B20409" w:rsidRDefault="00000000">
            <w:r>
              <w:rPr>
                <w:b/>
                <w:sz w:val="21"/>
              </w:rPr>
              <w:t>tournamentCode</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9EA0FB5" w14:textId="77777777" w:rsidR="00B20409" w:rsidRDefault="00000000">
            <w:r>
              <w:rPr>
                <w:sz w:val="21"/>
              </w:rPr>
              <w:t>Mã mời tham gia giải đấu</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536981DF"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11A8302A" w14:textId="77777777" w:rsidR="00B20409" w:rsidRDefault="00000000">
            <w:r>
              <w:rPr>
                <w:sz w:val="21"/>
              </w:rPr>
              <w:t>Chuỗi gồm chính xác 6 ký tự chữ hoa</w:t>
            </w:r>
          </w:p>
        </w:tc>
      </w:tr>
      <w:tr w:rsidR="00B20409" w14:paraId="06DF3E9B"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1E041428" w14:textId="77777777" w:rsidR="00B20409" w:rsidRDefault="00000000">
            <w:r>
              <w:rPr>
                <w:b/>
                <w:sz w:val="21"/>
              </w:rPr>
              <w:t>3</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1D860B97" w14:textId="77777777" w:rsidR="00B20409" w:rsidRDefault="00000000">
            <w:r>
              <w:rPr>
                <w:b/>
                <w:sz w:val="21"/>
              </w:rPr>
              <w:t>tournamentId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A775727" w14:textId="77777777" w:rsidR="00B20409" w:rsidRDefault="00000000">
            <w:r>
              <w:rPr>
                <w:sz w:val="21"/>
              </w:rPr>
              <w:t>Mã định danh giải đấu</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0F574EF5" w14:textId="77777777" w:rsidR="00B20409" w:rsidRDefault="00000000">
            <w:r>
              <w:rPr>
                <w:sz w:val="21"/>
              </w:rPr>
              <w:t>Hệ thống tự sinh</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37CD40A" w14:textId="77777777" w:rsidR="00B20409" w:rsidRDefault="00000000">
            <w:r>
              <w:rPr>
                <w:sz w:val="21"/>
              </w:rPr>
              <w:t>Chuỗi định danh duy nhất</w:t>
            </w:r>
          </w:p>
        </w:tc>
      </w:tr>
    </w:tbl>
    <w:p w14:paraId="3D7171E9" w14:textId="77777777" w:rsidR="00B20409" w:rsidRDefault="00B20409">
      <w:pPr>
        <w:spacing w:before="160" w:after="160"/>
        <w:jc w:val="both"/>
      </w:pPr>
    </w:p>
    <w:p w14:paraId="442BDAED" w14:textId="77777777" w:rsidR="00B20409" w:rsidRDefault="00000000">
      <w:pPr>
        <w:spacing w:before="160" w:after="40"/>
      </w:pPr>
      <w:r>
        <w:rPr>
          <w:b/>
          <w:i/>
          <w:color w:val="1E5096"/>
        </w:rPr>
        <w:t>2.6.6 Đặc tả Use Case UC06: Xem lại và phân tích ván cờ</w:t>
      </w:r>
    </w:p>
    <w:tbl>
      <w:tblPr>
        <w:tblW w:w="10608" w:type="dxa"/>
        <w:jc w:val="center"/>
        <w:tblLayout w:type="fixed"/>
        <w:tblLook w:val="04A0" w:firstRow="1" w:lastRow="0" w:firstColumn="1" w:lastColumn="0" w:noHBand="0" w:noVBand="1"/>
      </w:tblPr>
      <w:tblGrid>
        <w:gridCol w:w="1073"/>
        <w:gridCol w:w="2160"/>
        <w:gridCol w:w="7375"/>
      </w:tblGrid>
      <w:tr w:rsidR="00B20409" w14:paraId="3A0D396D"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17A836C" w14:textId="77777777" w:rsidR="00B20409" w:rsidRDefault="00000000">
            <w:proofErr w:type="spellStart"/>
            <w:r>
              <w:rPr>
                <w:b/>
                <w:sz w:val="22"/>
              </w:rPr>
              <w:t>Mã</w:t>
            </w:r>
            <w:proofErr w:type="spellEnd"/>
            <w:r>
              <w:rPr>
                <w:b/>
                <w:sz w:val="22"/>
              </w:rPr>
              <w:t xml:space="preserve">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410B175" w14:textId="77777777" w:rsidR="00B20409" w:rsidRDefault="00000000">
            <w:r>
              <w:rPr>
                <w:b/>
                <w:sz w:val="22"/>
              </w:rPr>
              <w:t>UC06</w:t>
            </w:r>
          </w:p>
        </w:tc>
        <w:tc>
          <w:tcPr>
            <w:tcW w:w="7375"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F74AC91" w14:textId="77777777" w:rsidR="00B20409" w:rsidRDefault="00000000">
            <w:r>
              <w:rPr>
                <w:b/>
                <w:sz w:val="22"/>
              </w:rPr>
              <w:t>Tên Use Case: Xem lại và phân tích ván cờ</w:t>
            </w:r>
          </w:p>
        </w:tc>
      </w:tr>
      <w:tr w:rsidR="00B20409" w14:paraId="712B26C7"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2860E317" w14:textId="77777777" w:rsidR="00B20409" w:rsidRDefault="00000000">
            <w:r>
              <w:rPr>
                <w:b/>
                <w:sz w:val="22"/>
              </w:rPr>
              <w:t>Tác nhân</w:t>
            </w:r>
          </w:p>
        </w:tc>
        <w:tc>
          <w:tcPr>
            <w:tcW w:w="9535"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7F4B0B0" w14:textId="77777777" w:rsidR="00B20409" w:rsidRDefault="00000000">
            <w:r>
              <w:rPr>
                <w:sz w:val="22"/>
              </w:rPr>
              <w:t>Người chơi có tài khoản, Khách</w:t>
            </w:r>
          </w:p>
        </w:tc>
      </w:tr>
      <w:tr w:rsidR="00B20409" w14:paraId="03C6BC1F"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1F7B8E24" w14:textId="77777777" w:rsidR="00B20409" w:rsidRDefault="00000000">
            <w:r>
              <w:rPr>
                <w:b/>
                <w:sz w:val="22"/>
              </w:rPr>
              <w:t>Mô tả</w:t>
            </w:r>
          </w:p>
        </w:tc>
        <w:tc>
          <w:tcPr>
            <w:tcW w:w="9535"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42600C4" w14:textId="77777777" w:rsidR="00A05999" w:rsidRDefault="00000000">
            <w:pPr>
              <w:rPr>
                <w:sz w:val="22"/>
                <w:lang w:val="vi-VN"/>
              </w:rPr>
            </w:pPr>
            <w:r>
              <w:rPr>
                <w:sz w:val="22"/>
              </w:rPr>
              <w:t xml:space="preserve">Cho phép người chơi duyệt lại toàn bộ diễn biến ván cờ đã thi đấu theo từng nước đi, đồng thời sử dụng </w:t>
            </w:r>
          </w:p>
          <w:p w14:paraId="6208B9A4" w14:textId="04D1152D" w:rsidR="00B20409" w:rsidRDefault="00000000">
            <w:proofErr w:type="spellStart"/>
            <w:r>
              <w:rPr>
                <w:sz w:val="22"/>
              </w:rPr>
              <w:t>công</w:t>
            </w:r>
            <w:proofErr w:type="spellEnd"/>
            <w:r>
              <w:rPr>
                <w:sz w:val="22"/>
              </w:rPr>
              <w:t xml:space="preserve"> </w:t>
            </w:r>
            <w:proofErr w:type="spellStart"/>
            <w:r>
              <w:rPr>
                <w:sz w:val="22"/>
              </w:rPr>
              <w:t>cụ</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tự</w:t>
            </w:r>
            <w:proofErr w:type="spellEnd"/>
            <w:r>
              <w:rPr>
                <w:sz w:val="22"/>
              </w:rPr>
              <w:t xml:space="preserve"> động để đánh giá chất lượng nước đi dựa trên độ suy giảm ưu thế.</w:t>
            </w:r>
          </w:p>
        </w:tc>
      </w:tr>
      <w:tr w:rsidR="00B20409" w14:paraId="6562753D"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7A2BA82E" w14:textId="77777777" w:rsidR="00B20409" w:rsidRDefault="00000000">
            <w:r>
              <w:rPr>
                <w:b/>
                <w:sz w:val="22"/>
              </w:rPr>
              <w:t xml:space="preserve">Sự kiện kích </w:t>
            </w:r>
            <w:r>
              <w:rPr>
                <w:b/>
                <w:sz w:val="22"/>
              </w:rPr>
              <w:lastRenderedPageBreak/>
              <w:t>hoạt</w:t>
            </w:r>
          </w:p>
        </w:tc>
        <w:tc>
          <w:tcPr>
            <w:tcW w:w="9535"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DC26BE4" w14:textId="77777777" w:rsidR="00A05999" w:rsidRDefault="00000000">
            <w:pPr>
              <w:rPr>
                <w:sz w:val="22"/>
                <w:lang w:val="vi-VN"/>
              </w:rPr>
            </w:pPr>
            <w:r>
              <w:rPr>
                <w:sz w:val="22"/>
              </w:rPr>
              <w:lastRenderedPageBreak/>
              <w:t xml:space="preserve">Người chơi bấm nút Xem lại ván cờ sau khi kết </w:t>
            </w:r>
            <w:proofErr w:type="spellStart"/>
            <w:r>
              <w:rPr>
                <w:sz w:val="22"/>
              </w:rPr>
              <w:t>thúc</w:t>
            </w:r>
            <w:proofErr w:type="spellEnd"/>
            <w:r>
              <w:rPr>
                <w:sz w:val="22"/>
              </w:rPr>
              <w:t xml:space="preserve"> </w:t>
            </w:r>
            <w:proofErr w:type="spellStart"/>
            <w:r>
              <w:rPr>
                <w:sz w:val="22"/>
              </w:rPr>
              <w:t>trận</w:t>
            </w:r>
            <w:proofErr w:type="spellEnd"/>
            <w:r>
              <w:rPr>
                <w:sz w:val="22"/>
              </w:rPr>
              <w:t xml:space="preserve"> </w:t>
            </w:r>
            <w:proofErr w:type="spellStart"/>
            <w:r>
              <w:rPr>
                <w:sz w:val="22"/>
              </w:rPr>
              <w:t>đấu</w:t>
            </w:r>
            <w:proofErr w:type="spellEnd"/>
            <w:r>
              <w:rPr>
                <w:sz w:val="22"/>
              </w:rPr>
              <w:t xml:space="preserve"> </w:t>
            </w:r>
            <w:proofErr w:type="spellStart"/>
            <w:r>
              <w:rPr>
                <w:sz w:val="22"/>
              </w:rPr>
              <w:t>hoặc</w:t>
            </w:r>
            <w:proofErr w:type="spellEnd"/>
          </w:p>
          <w:p w14:paraId="77DFF261" w14:textId="20F8397E" w:rsidR="00B20409" w:rsidRDefault="00000000">
            <w:r>
              <w:rPr>
                <w:sz w:val="22"/>
              </w:rPr>
              <w:t xml:space="preserve"> chọn một ván đấu từ mục Lịch sử thi đấu.</w:t>
            </w:r>
          </w:p>
        </w:tc>
      </w:tr>
      <w:tr w:rsidR="00B20409" w14:paraId="6ADAB390"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0D3884B2" w14:textId="77777777" w:rsidR="00B20409" w:rsidRDefault="00000000">
            <w:r>
              <w:rPr>
                <w:b/>
                <w:sz w:val="22"/>
              </w:rPr>
              <w:t>Tiền điều kiện</w:t>
            </w:r>
          </w:p>
        </w:tc>
        <w:tc>
          <w:tcPr>
            <w:tcW w:w="9535"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C476AD8" w14:textId="77777777" w:rsidR="00B20409" w:rsidRDefault="00000000">
            <w:r>
              <w:rPr>
                <w:sz w:val="22"/>
              </w:rPr>
              <w:t>Ván đấu đã kết thúc và biên bản nước đi đã được lưu trữ trong cơ sở dữ liệu.</w:t>
            </w:r>
          </w:p>
        </w:tc>
      </w:tr>
      <w:tr w:rsidR="00B20409" w14:paraId="684964E4" w14:textId="77777777" w:rsidTr="00A05999">
        <w:trPr>
          <w:jc w:val="center"/>
        </w:trPr>
        <w:tc>
          <w:tcPr>
            <w:tcW w:w="1073"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3278602" w14:textId="77777777" w:rsidR="00B20409" w:rsidRDefault="00000000">
            <w:r>
              <w:rPr>
                <w:b/>
                <w:sz w:val="22"/>
              </w:rPr>
              <w:t>Hậu điều kiện</w:t>
            </w:r>
          </w:p>
        </w:tc>
        <w:tc>
          <w:tcPr>
            <w:tcW w:w="9535"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7E4CEDBD" w14:textId="77777777" w:rsidR="00B20409" w:rsidRDefault="00000000">
            <w:r>
              <w:rPr>
                <w:sz w:val="22"/>
              </w:rPr>
              <w:t>Giao diện bàn cờ hiển thị nước cờ kèm đánh giá trực quan về độ chính xác và sai lầm chiến thuật.</w:t>
            </w:r>
          </w:p>
        </w:tc>
      </w:tr>
    </w:tbl>
    <w:p w14:paraId="62B07B22" w14:textId="77777777" w:rsidR="00B20409" w:rsidRDefault="00B20409">
      <w:pPr>
        <w:spacing w:before="40" w:after="40"/>
        <w:jc w:val="both"/>
      </w:pPr>
    </w:p>
    <w:p w14:paraId="2770AE4E"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02B5D848"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28DBAFD8"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0EF5AC37"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01DC7D0C" w14:textId="77777777" w:rsidR="00B20409" w:rsidRDefault="00000000">
            <w:r>
              <w:rPr>
                <w:b/>
                <w:color w:val="FFFFFF"/>
              </w:rPr>
              <w:t>Hành động chi tiết</w:t>
            </w:r>
          </w:p>
        </w:tc>
      </w:tr>
      <w:tr w:rsidR="00B20409" w14:paraId="1BF856B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36E800"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66F080E"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C950548" w14:textId="77777777" w:rsidR="00B20409" w:rsidRDefault="00000000">
            <w:r>
              <w:rPr>
                <w:sz w:val="22"/>
              </w:rPr>
              <w:t>Bấm vào nút Phân tích ván cờ tại màn hình kết thúc ván hoặc chọn từ danh sách lịch sử ván cờ.</w:t>
            </w:r>
          </w:p>
        </w:tc>
      </w:tr>
      <w:tr w:rsidR="00B20409" w14:paraId="7ECA8AC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123E08F"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86A9042"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B2D2AAA" w14:textId="77777777" w:rsidR="00B20409" w:rsidRDefault="00000000">
            <w:r>
              <w:rPr>
                <w:sz w:val="22"/>
              </w:rPr>
              <w:t>Tải toàn bộ danh sách nước đi theo định dạng PGN và thông tin hai bên từ cơ sở dữ liệu.</w:t>
            </w:r>
          </w:p>
        </w:tc>
      </w:tr>
      <w:tr w:rsidR="00B20409" w14:paraId="1F9CAE42"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B3BF2E1"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5E166E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3355222" w14:textId="77777777" w:rsidR="00B20409" w:rsidRDefault="00000000">
            <w:r>
              <w:rPr>
                <w:sz w:val="22"/>
              </w:rPr>
              <w:t>Hiển thị bàn cờ phân tích với thanh công cụ duyệt nước đi (Nước đầu, Nước trước, Nước sau, Nước cuối).</w:t>
            </w:r>
          </w:p>
        </w:tc>
      </w:tr>
      <w:tr w:rsidR="00B20409" w14:paraId="64C52F11"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8D5CD87" w14:textId="77777777" w:rsidR="00B20409" w:rsidRDefault="00000000">
            <w:r>
              <w:rPr>
                <w:b/>
                <w:sz w:val="22"/>
              </w:rPr>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D3A8CB0"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A33EAD7" w14:textId="77777777" w:rsidR="00B20409" w:rsidRDefault="00000000">
            <w:r>
              <w:rPr>
                <w:sz w:val="22"/>
              </w:rPr>
              <w:t>Bấm nút Phân tích tự động.</w:t>
            </w:r>
          </w:p>
        </w:tc>
      </w:tr>
      <w:tr w:rsidR="00B20409" w14:paraId="36F360C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BAB8DC4"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F6A9C4C"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7FB18CE" w14:textId="77777777" w:rsidR="00B20409" w:rsidRDefault="00000000">
            <w:r>
              <w:rPr>
                <w:sz w:val="22"/>
              </w:rPr>
              <w:t>Kích hoạt luồng xử lý WebAssembly chạy ngầm công cụ phân tích Stockfish.</w:t>
            </w:r>
          </w:p>
        </w:tc>
      </w:tr>
      <w:tr w:rsidR="00B20409" w14:paraId="16568CB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1D509F0"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4EB0CE2"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85A2BFE" w14:textId="77777777" w:rsidR="00B20409" w:rsidRDefault="00000000">
            <w:r>
              <w:rPr>
                <w:sz w:val="22"/>
              </w:rPr>
              <w:t>Lần lượt gửi chuỗi vị trí FEN của từng nước đi tới công cụ phân tích để tính toán điểm số ưu thế.</w:t>
            </w:r>
          </w:p>
        </w:tc>
      </w:tr>
      <w:tr w:rsidR="00B20409" w14:paraId="566D4C1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160E901"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DD77865"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E329AE6" w14:textId="77777777" w:rsidR="00B20409" w:rsidRDefault="00000000">
            <w:r>
              <w:rPr>
                <w:sz w:val="22"/>
              </w:rPr>
              <w:t>Tính toán độ suy giảm ưu thế giữa nước đi thực tế và nước đi tối ưu mà công cụ đề xuất.</w:t>
            </w:r>
          </w:p>
        </w:tc>
      </w:tr>
      <w:tr w:rsidR="00B20409" w14:paraId="3DA78DF5"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A0CBC5D" w14:textId="77777777" w:rsidR="00B20409" w:rsidRDefault="00000000">
            <w:r>
              <w:rPr>
                <w:b/>
                <w:sz w:val="22"/>
              </w:rPr>
              <w:t>8</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5A3037F"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9C9CC18" w14:textId="77777777" w:rsidR="00B20409" w:rsidRDefault="00000000">
            <w:r>
              <w:rPr>
                <w:sz w:val="22"/>
              </w:rPr>
              <w:t>Phân loại từng nước cờ thành các cấp bậc: Nước tối ưu, Rất tốt, Tốt, Kém chính xác, Sai lầm, Sai lầm nghiêm trọng.</w:t>
            </w:r>
          </w:p>
        </w:tc>
      </w:tr>
      <w:tr w:rsidR="00B20409" w14:paraId="2CD47F7E"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FFDD6A7" w14:textId="77777777" w:rsidR="00B20409" w:rsidRDefault="00000000">
            <w:r>
              <w:rPr>
                <w:b/>
                <w:sz w:val="22"/>
              </w:rPr>
              <w:t>9</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820BF07"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4D3AC6" w14:textId="77777777" w:rsidR="00B20409" w:rsidRDefault="00000000">
            <w:r>
              <w:rPr>
                <w:sz w:val="22"/>
              </w:rPr>
              <w:t>Vẽ biểu đồ ưu thế của ván cờ theo thời gian và hiển thị mũi tên gợi ý nước đi tối ưu trên bàn cờ.</w:t>
            </w:r>
          </w:p>
        </w:tc>
      </w:tr>
      <w:tr w:rsidR="00B20409" w14:paraId="3286C5D9"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F2BDC23" w14:textId="77777777" w:rsidR="00B20409" w:rsidRDefault="00000000">
            <w:r>
              <w:rPr>
                <w:b/>
                <w:sz w:val="22"/>
              </w:rPr>
              <w:t>10</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0A922FB"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3AF98D3" w14:textId="77777777" w:rsidR="00B20409" w:rsidRDefault="00000000">
            <w:r>
              <w:rPr>
                <w:sz w:val="22"/>
              </w:rPr>
              <w:t>Bấm vào từng nước đi trong danh sách để xem thế cờ và lời giải thích chiến thuật tương ứng.</w:t>
            </w:r>
          </w:p>
        </w:tc>
      </w:tr>
    </w:tbl>
    <w:p w14:paraId="7760EA20" w14:textId="77777777" w:rsidR="00B20409" w:rsidRDefault="00B20409">
      <w:pPr>
        <w:spacing w:before="40" w:after="40"/>
        <w:jc w:val="both"/>
      </w:pPr>
    </w:p>
    <w:p w14:paraId="5C02B4BA"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377A8FE8"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6EDC1B02"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0D051AF5"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17E7ECF7" w14:textId="77777777" w:rsidR="00B20409" w:rsidRDefault="00000000">
            <w:r>
              <w:rPr>
                <w:b/>
                <w:color w:val="FFFFFF"/>
              </w:rPr>
              <w:t>Hành động xử lý ngoại lệ</w:t>
            </w:r>
          </w:p>
        </w:tc>
      </w:tr>
      <w:tr w:rsidR="00B20409" w14:paraId="1368E64C"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3EF7864" w14:textId="77777777" w:rsidR="00B20409" w:rsidRDefault="00000000">
            <w:r>
              <w:rPr>
                <w:b/>
                <w:sz w:val="22"/>
              </w:rPr>
              <w:lastRenderedPageBreak/>
              <w:t>5a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4EA8E9C"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56DE14B" w14:textId="77777777" w:rsidR="00B20409" w:rsidRDefault="00000000">
            <w:r>
              <w:rPr>
                <w:sz w:val="22"/>
              </w:rPr>
              <w:t>Trình duyệt không hỗ trợ WebAssembly, hệ thống hiển thị thông báo yêu cầu người dùng cập nhật trình duyệt lên phiên bản mới hơn.</w:t>
            </w:r>
          </w:p>
        </w:tc>
      </w:tr>
      <w:tr w:rsidR="00B20409" w14:paraId="15435DBC"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3A57A263" w14:textId="77777777" w:rsidR="00B20409" w:rsidRDefault="00000000">
            <w:r>
              <w:rPr>
                <w:b/>
                <w:sz w:val="22"/>
              </w:rPr>
              <w:t>6a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EFD9352" w14:textId="77777777" w:rsidR="00B20409" w:rsidRDefault="00000000">
            <w:r>
              <w:rPr>
                <w:sz w:val="22"/>
              </w:rPr>
              <w:t>Người dùng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71098515" w14:textId="77777777" w:rsidR="00B20409" w:rsidRDefault="00000000">
            <w:r>
              <w:rPr>
                <w:sz w:val="22"/>
              </w:rPr>
              <w:t>Bấm nút Dừng phân tích, hệ thống tạm dừng luồng tính toán ngầm và giữ nguyên các kết quả đã xử lý được.</w:t>
            </w:r>
          </w:p>
        </w:tc>
      </w:tr>
    </w:tbl>
    <w:p w14:paraId="546FA660" w14:textId="77777777" w:rsidR="00B20409" w:rsidRDefault="00B20409">
      <w:pPr>
        <w:spacing w:before="40" w:after="40"/>
        <w:jc w:val="both"/>
      </w:pPr>
    </w:p>
    <w:p w14:paraId="5A4E89BD" w14:textId="77777777" w:rsidR="00B20409" w:rsidRDefault="00000000">
      <w:pPr>
        <w:spacing w:before="80" w:after="40"/>
      </w:pPr>
      <w:r>
        <w:rPr>
          <w:b/>
        </w:rPr>
        <w:t>Dữ liệu đầu vào chức năng (Xem lại và phân tích ván cờ):</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7338822E"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120701D6"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1DE30FB"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409D68A"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78783F4D"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8215EA4" w14:textId="77777777" w:rsidR="00B20409" w:rsidRDefault="00000000">
            <w:r>
              <w:rPr>
                <w:b/>
                <w:color w:val="FFFFFF"/>
              </w:rPr>
              <w:t>Điều kiện hợp lệ</w:t>
            </w:r>
          </w:p>
        </w:tc>
      </w:tr>
      <w:tr w:rsidR="00B20409" w14:paraId="2A12BA2C"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9E71F49"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12A82809" w14:textId="77777777" w:rsidR="00B20409" w:rsidRDefault="00000000">
            <w:r>
              <w:rPr>
                <w:b/>
                <w:sz w:val="21"/>
              </w:rPr>
              <w:t>matchId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5814A60D" w14:textId="77777777" w:rsidR="00B20409" w:rsidRDefault="00000000">
            <w:r>
              <w:rPr>
                <w:sz w:val="21"/>
              </w:rPr>
              <w:t>Mã định danh ván đấu cần xem</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B333730"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6D8E694" w14:textId="77777777" w:rsidR="00B20409" w:rsidRDefault="00000000">
            <w:r>
              <w:rPr>
                <w:sz w:val="21"/>
              </w:rPr>
              <w:t>Chuỗi định danh bản ghi ván cờ hợp lệ</w:t>
            </w:r>
          </w:p>
        </w:tc>
      </w:tr>
      <w:tr w:rsidR="00B20409" w14:paraId="3E46DFC2"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2B7CEDDF"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72BE4D37" w14:textId="77777777" w:rsidR="00B20409" w:rsidRDefault="00000000">
            <w:r>
              <w:rPr>
                <w:b/>
                <w:sz w:val="21"/>
              </w:rPr>
              <w:t>analysisDepth</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9A52295" w14:textId="77777777" w:rsidR="00B20409" w:rsidRDefault="00000000">
            <w:r>
              <w:rPr>
                <w:sz w:val="21"/>
              </w:rPr>
              <w:t>Độ sâu tìm kiếm của công cụ</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1F2C5B50" w14:textId="77777777" w:rsidR="00B20409" w:rsidRDefault="00000000">
            <w:r>
              <w:rPr>
                <w:sz w:val="21"/>
              </w:rPr>
              <w:t>Tùy chọn</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03B7D3D9" w14:textId="77777777" w:rsidR="00B20409" w:rsidRDefault="00000000">
            <w:r>
              <w:rPr>
                <w:sz w:val="21"/>
              </w:rPr>
              <w:t>Số nguyên dương từ 10 đến 20</w:t>
            </w:r>
          </w:p>
        </w:tc>
      </w:tr>
    </w:tbl>
    <w:p w14:paraId="4002EA98" w14:textId="77777777" w:rsidR="00B20409" w:rsidRDefault="00B20409">
      <w:pPr>
        <w:spacing w:before="160" w:after="160"/>
        <w:jc w:val="both"/>
      </w:pPr>
    </w:p>
    <w:p w14:paraId="4AEEB03F" w14:textId="77777777" w:rsidR="00B20409" w:rsidRDefault="00000000">
      <w:pPr>
        <w:spacing w:before="160" w:after="40"/>
      </w:pPr>
      <w:r>
        <w:rPr>
          <w:b/>
          <w:i/>
          <w:color w:val="1E5096"/>
        </w:rPr>
        <w:t>2.6.7 Đặc tả Use Case UC07: Giải bài tập cờ thế và học cờ</w:t>
      </w:r>
    </w:p>
    <w:tbl>
      <w:tblPr>
        <w:tblW w:w="0" w:type="auto"/>
        <w:jc w:val="center"/>
        <w:tblLayout w:type="fixed"/>
        <w:tblLook w:val="04A0" w:firstRow="1" w:lastRow="0" w:firstColumn="1" w:lastColumn="0" w:noHBand="0" w:noVBand="1"/>
      </w:tblPr>
      <w:tblGrid>
        <w:gridCol w:w="2160"/>
        <w:gridCol w:w="2160"/>
        <w:gridCol w:w="7776"/>
      </w:tblGrid>
      <w:tr w:rsidR="00B20409" w14:paraId="30B687E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41EC315C" w14:textId="77777777" w:rsidR="00B20409" w:rsidRDefault="00000000">
            <w:r>
              <w:rPr>
                <w:b/>
                <w:sz w:val="22"/>
              </w:rPr>
              <w:t>Mã Use Case</w:t>
            </w:r>
          </w:p>
        </w:tc>
        <w:tc>
          <w:tcPr>
            <w:tcW w:w="2160"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1D2E7369" w14:textId="77777777" w:rsidR="00B20409" w:rsidRDefault="00000000">
            <w:r>
              <w:rPr>
                <w:b/>
                <w:sz w:val="22"/>
              </w:rPr>
              <w:t>UC07</w:t>
            </w:r>
          </w:p>
        </w:tc>
        <w:tc>
          <w:tcPr>
            <w:tcW w:w="4752" w:type="dxa"/>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1A0E4695" w14:textId="77777777" w:rsidR="00B20409" w:rsidRDefault="00000000">
            <w:r>
              <w:rPr>
                <w:b/>
                <w:sz w:val="22"/>
              </w:rPr>
              <w:t>Tên Use Case: Giải bài tập cờ thế và học cờ</w:t>
            </w:r>
          </w:p>
        </w:tc>
      </w:tr>
      <w:tr w:rsidR="00B20409" w14:paraId="2D1C111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6587ED6C" w14:textId="77777777" w:rsidR="00B20409" w:rsidRDefault="00000000">
            <w:r>
              <w:rPr>
                <w:b/>
                <w:sz w:val="22"/>
              </w:rPr>
              <w:t>Tác nhân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AAC3FE5" w14:textId="77777777" w:rsidR="00B20409" w:rsidRDefault="00000000">
            <w:r>
              <w:rPr>
                <w:sz w:val="22"/>
              </w:rPr>
              <w:t>Khách, Người chơi có tài khoản</w:t>
            </w:r>
          </w:p>
        </w:tc>
      </w:tr>
      <w:tr w:rsidR="00B20409" w14:paraId="1A809A1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28C8F547" w14:textId="77777777" w:rsidR="00B20409" w:rsidRDefault="00000000">
            <w:r>
              <w:rPr>
                <w:b/>
                <w:sz w:val="22"/>
              </w:rPr>
              <w:t>Mô tả</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40766EAC" w14:textId="77777777" w:rsidR="00B20409" w:rsidRDefault="00000000">
            <w:r>
              <w:rPr>
                <w:sz w:val="22"/>
              </w:rPr>
              <w:t>Cung cấp kho thế cờ chiến thuật tương tác và các bài giảng bài bản giúp người chơi rèn luyện khả năng phát hiện đòn chiến thuật và nâng cao trình độ.</w:t>
            </w:r>
          </w:p>
        </w:tc>
      </w:tr>
      <w:tr w:rsidR="00B20409" w14:paraId="3F71AD5C"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52A3795B" w14:textId="77777777" w:rsidR="00B20409" w:rsidRDefault="00000000">
            <w:r>
              <w:rPr>
                <w:b/>
                <w:sz w:val="22"/>
              </w:rPr>
              <w:t>Sự kiện kích hoạt</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64738993" w14:textId="77777777" w:rsidR="00B20409" w:rsidRDefault="00000000">
            <w:r>
              <w:rPr>
                <w:sz w:val="22"/>
              </w:rPr>
              <w:t>Người dùng bấm chọn mục Bài tập cờ thế hoặc Học cờ trên thanh menu chính.</w:t>
            </w:r>
          </w:p>
        </w:tc>
      </w:tr>
      <w:tr w:rsidR="00B20409" w14:paraId="03B1AE1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07147DEA" w14:textId="77777777" w:rsidR="00B20409" w:rsidRDefault="00000000">
            <w:r>
              <w:rPr>
                <w:b/>
                <w:sz w:val="22"/>
              </w:rPr>
              <w:t>Tiền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382F252B" w14:textId="77777777" w:rsidR="00B20409" w:rsidRDefault="00000000">
            <w:r>
              <w:rPr>
                <w:sz w:val="22"/>
              </w:rPr>
              <w:t>Người dùng truy cập vào hệ thống.</w:t>
            </w:r>
          </w:p>
        </w:tc>
      </w:tr>
      <w:tr w:rsidR="00B20409" w14:paraId="27E7F2FA"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EBF1F5"/>
            <w:tcMar>
              <w:top w:w="70" w:type="dxa"/>
              <w:left w:w="110" w:type="dxa"/>
              <w:bottom w:w="70" w:type="dxa"/>
              <w:right w:w="110" w:type="dxa"/>
            </w:tcMar>
          </w:tcPr>
          <w:p w14:paraId="526FE55E" w14:textId="77777777" w:rsidR="00B20409" w:rsidRDefault="00000000">
            <w:r>
              <w:rPr>
                <w:b/>
                <w:sz w:val="22"/>
              </w:rPr>
              <w:t>Hậu điều kiện</w:t>
            </w:r>
          </w:p>
        </w:tc>
        <w:tc>
          <w:tcPr>
            <w:tcW w:w="9936" w:type="dxa"/>
            <w:gridSpan w:val="2"/>
            <w:tcBorders>
              <w:top w:val="single" w:sz="4" w:space="0" w:color="D3D3D3"/>
              <w:left w:val="single" w:sz="4" w:space="0" w:color="D3D3D3"/>
              <w:bottom w:val="single" w:sz="4" w:space="0" w:color="D3D3D3"/>
              <w:right w:val="single" w:sz="4" w:space="0" w:color="D3D3D3"/>
            </w:tcBorders>
            <w:tcMar>
              <w:top w:w="70" w:type="dxa"/>
              <w:left w:w="110" w:type="dxa"/>
              <w:bottom w:w="70" w:type="dxa"/>
              <w:right w:w="110" w:type="dxa"/>
            </w:tcMar>
          </w:tcPr>
          <w:p w14:paraId="29BF3884" w14:textId="77777777" w:rsidR="00B20409" w:rsidRDefault="00000000">
            <w:r>
              <w:rPr>
                <w:sz w:val="22"/>
              </w:rPr>
              <w:t>Hệ thống ghi nhận kết quả giải thế cờ, cập nhật tiến độ hoàn thành bài học vào hồ sơ cá nhân.</w:t>
            </w:r>
          </w:p>
        </w:tc>
      </w:tr>
    </w:tbl>
    <w:p w14:paraId="08611E31" w14:textId="77777777" w:rsidR="00B20409" w:rsidRDefault="00B20409">
      <w:pPr>
        <w:spacing w:before="40" w:after="40"/>
        <w:jc w:val="both"/>
      </w:pPr>
    </w:p>
    <w:p w14:paraId="10CFE837" w14:textId="77777777" w:rsidR="00B20409" w:rsidRDefault="00000000">
      <w:pPr>
        <w:spacing w:before="80" w:after="40"/>
      </w:pPr>
      <w:r>
        <w:rPr>
          <w:b/>
        </w:rPr>
        <w:t>Luồng sự kiện chính (Kịch bản thành công):</w:t>
      </w:r>
    </w:p>
    <w:tbl>
      <w:tblPr>
        <w:tblW w:w="0" w:type="auto"/>
        <w:jc w:val="center"/>
        <w:tblLayout w:type="fixed"/>
        <w:tblLook w:val="04A0" w:firstRow="1" w:lastRow="0" w:firstColumn="1" w:lastColumn="0" w:noHBand="0" w:noVBand="1"/>
      </w:tblPr>
      <w:tblGrid>
        <w:gridCol w:w="1008"/>
        <w:gridCol w:w="2304"/>
        <w:gridCol w:w="5760"/>
      </w:tblGrid>
      <w:tr w:rsidR="00B20409" w14:paraId="56860F03"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130C321E" w14:textId="77777777" w:rsidR="00B20409" w:rsidRDefault="00000000">
            <w:r>
              <w:rPr>
                <w:b/>
                <w:color w:val="FFFFFF"/>
              </w:rPr>
              <w:t>STT</w:t>
            </w:r>
          </w:p>
        </w:tc>
        <w:tc>
          <w:tcPr>
            <w:tcW w:w="2304"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55EB5BD9" w14:textId="77777777" w:rsidR="00B20409" w:rsidRDefault="00000000">
            <w:r>
              <w:rPr>
                <w:b/>
                <w:color w:val="FFFFFF"/>
              </w:rPr>
              <w:t>Thực hiện bởi</w:t>
            </w:r>
          </w:p>
        </w:tc>
        <w:tc>
          <w:tcPr>
            <w:tcW w:w="57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tcPr>
          <w:p w14:paraId="412F8174" w14:textId="77777777" w:rsidR="00B20409" w:rsidRDefault="00000000">
            <w:r>
              <w:rPr>
                <w:b/>
                <w:color w:val="FFFFFF"/>
              </w:rPr>
              <w:t>Hành động chi tiết</w:t>
            </w:r>
          </w:p>
        </w:tc>
      </w:tr>
      <w:tr w:rsidR="00B20409" w14:paraId="6B2BCC89"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FFAD80E" w14:textId="77777777" w:rsidR="00B20409" w:rsidRDefault="00000000">
            <w:r>
              <w:rPr>
                <w:b/>
                <w:sz w:val="22"/>
              </w:rPr>
              <w:t>1</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53F757E"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E8B2588" w14:textId="77777777" w:rsidR="00B20409" w:rsidRDefault="00000000">
            <w:r>
              <w:rPr>
                <w:sz w:val="22"/>
              </w:rPr>
              <w:t>Chọn danh mục Bài tập cờ thế từ menu chính.</w:t>
            </w:r>
          </w:p>
        </w:tc>
      </w:tr>
      <w:tr w:rsidR="00B20409" w14:paraId="5E52E977"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A52A6F9" w14:textId="77777777" w:rsidR="00B20409" w:rsidRDefault="00000000">
            <w:r>
              <w:rPr>
                <w:b/>
                <w:sz w:val="22"/>
              </w:rPr>
              <w:t>2</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FDC5408"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2908BE0" w14:textId="77777777" w:rsidR="00B20409" w:rsidRDefault="00000000">
            <w:r>
              <w:rPr>
                <w:sz w:val="22"/>
              </w:rPr>
              <w:t>Tải và hiển thị bài tập thế cờ phù hợp từ cơ sở dữ liệu kèm yêu cầu chiến thuật (Bên Trắng đi trước và giành ưu thế).</w:t>
            </w:r>
          </w:p>
        </w:tc>
      </w:tr>
      <w:tr w:rsidR="00B20409" w14:paraId="46593CE9"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DD352F2" w14:textId="77777777" w:rsidR="00B20409" w:rsidRDefault="00000000">
            <w:r>
              <w:rPr>
                <w:b/>
                <w:sz w:val="22"/>
              </w:rPr>
              <w:t>3</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F21EA27"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320A4A5" w14:textId="77777777" w:rsidR="00B20409" w:rsidRDefault="00000000">
            <w:r>
              <w:rPr>
                <w:sz w:val="22"/>
              </w:rPr>
              <w:t>Quan sát bàn cờ và thực hiện nước đi bằng cách kéo thả quân cờ.</w:t>
            </w:r>
          </w:p>
        </w:tc>
      </w:tr>
      <w:tr w:rsidR="00B20409" w14:paraId="5B98CF50"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88290EE" w14:textId="77777777" w:rsidR="00B20409" w:rsidRDefault="00000000">
            <w:r>
              <w:rPr>
                <w:b/>
                <w:sz w:val="22"/>
              </w:rPr>
              <w:lastRenderedPageBreak/>
              <w:t>4</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3FEF5F1"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72E0594" w14:textId="77777777" w:rsidR="00B20409" w:rsidRDefault="00000000">
            <w:r>
              <w:rPr>
                <w:sz w:val="22"/>
              </w:rPr>
              <w:t>Đối chiếu nước đi của người dùng với chuỗi nước đi giải pháp chính xác được lưu trong hệ thống.</w:t>
            </w:r>
          </w:p>
        </w:tc>
      </w:tr>
      <w:tr w:rsidR="00B20409" w14:paraId="1A3B307D"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0561405" w14:textId="77777777" w:rsidR="00B20409" w:rsidRDefault="00000000">
            <w:r>
              <w:rPr>
                <w:b/>
                <w:sz w:val="22"/>
              </w:rPr>
              <w:t>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14AC321"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C2CB57C" w14:textId="77777777" w:rsidR="00B20409" w:rsidRDefault="00000000">
            <w:r>
              <w:rPr>
                <w:sz w:val="22"/>
              </w:rPr>
              <w:t>Nếu nước đi chính xác: Hệ thống tự động thực hiện nước cờ đáp trả của bên đối kháng theo lời giải bài tập.</w:t>
            </w:r>
          </w:p>
        </w:tc>
      </w:tr>
      <w:tr w:rsidR="00B20409" w14:paraId="45D456D8"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BBFE81A" w14:textId="77777777" w:rsidR="00B20409" w:rsidRDefault="00000000">
            <w:r>
              <w:rPr>
                <w:b/>
                <w:sz w:val="22"/>
              </w:rPr>
              <w:t>6</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C380C3B" w14:textId="77777777" w:rsidR="00B20409" w:rsidRDefault="00000000">
            <w:r>
              <w:rPr>
                <w:sz w:val="22"/>
              </w:rPr>
              <w:t>Người dùng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D3A04BB" w14:textId="77777777" w:rsidR="00B20409" w:rsidRDefault="00000000">
            <w:r>
              <w:rPr>
                <w:sz w:val="22"/>
              </w:rPr>
              <w:t>Tiếp tục đi các nước tiếp theo cho đến khi hoàn thành toàn bộ chuỗi phối hợp chiến thuật.</w:t>
            </w:r>
          </w:p>
        </w:tc>
      </w:tr>
      <w:tr w:rsidR="00B20409" w14:paraId="0BE99B4B"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E147F4C" w14:textId="77777777" w:rsidR="00B20409" w:rsidRDefault="00000000">
            <w:r>
              <w:rPr>
                <w:b/>
                <w:sz w:val="22"/>
              </w:rPr>
              <w:t>7</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36476D9" w14:textId="77777777" w:rsidR="00B20409" w:rsidRDefault="00000000">
            <w:r>
              <w:rPr>
                <w:sz w:val="22"/>
              </w:rPr>
              <w:t>Hệ thống</w:t>
            </w:r>
          </w:p>
        </w:tc>
        <w:tc>
          <w:tcPr>
            <w:tcW w:w="57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03066EE" w14:textId="77777777" w:rsidR="00B20409" w:rsidRDefault="00000000">
            <w:r>
              <w:rPr>
                <w:sz w:val="22"/>
              </w:rPr>
              <w:t>Hiển thị thông báo chúc mừng hoàn thành xuất sắc, cộng điểm rèn luyện và mở nút chuyển sang bài tập kế tiếp.</w:t>
            </w:r>
          </w:p>
        </w:tc>
      </w:tr>
    </w:tbl>
    <w:p w14:paraId="1BF75634" w14:textId="77777777" w:rsidR="00B20409" w:rsidRDefault="00B20409">
      <w:pPr>
        <w:spacing w:before="40" w:after="40"/>
        <w:jc w:val="both"/>
      </w:pPr>
    </w:p>
    <w:p w14:paraId="7AB2C714" w14:textId="77777777" w:rsidR="00B20409" w:rsidRDefault="00000000">
      <w:pPr>
        <w:spacing w:before="80" w:after="40"/>
      </w:pPr>
      <w:r>
        <w:rPr>
          <w:b/>
        </w:rPr>
        <w:t>Luồng sự kiện thay thế (Ngoại lệ &amp; Rẽ nhánh):</w:t>
      </w:r>
    </w:p>
    <w:tbl>
      <w:tblPr>
        <w:tblW w:w="0" w:type="auto"/>
        <w:jc w:val="center"/>
        <w:tblLayout w:type="fixed"/>
        <w:tblLook w:val="04A0" w:firstRow="1" w:lastRow="0" w:firstColumn="1" w:lastColumn="0" w:noHBand="0" w:noVBand="1"/>
      </w:tblPr>
      <w:tblGrid>
        <w:gridCol w:w="1008"/>
        <w:gridCol w:w="2304"/>
        <w:gridCol w:w="5760"/>
      </w:tblGrid>
      <w:tr w:rsidR="00B20409" w14:paraId="62E8A118" w14:textId="77777777">
        <w:trPr>
          <w:jc w:val="center"/>
        </w:trPr>
        <w:tc>
          <w:tcPr>
            <w:tcW w:w="1008"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378C4154" w14:textId="77777777" w:rsidR="00B20409" w:rsidRDefault="00000000">
            <w:r>
              <w:rPr>
                <w:b/>
                <w:color w:val="FFFFFF"/>
              </w:rPr>
              <w:t>STT</w:t>
            </w:r>
          </w:p>
        </w:tc>
        <w:tc>
          <w:tcPr>
            <w:tcW w:w="2304"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1AB2FF1F" w14:textId="77777777" w:rsidR="00B20409" w:rsidRDefault="00000000">
            <w:r>
              <w:rPr>
                <w:b/>
                <w:color w:val="FFFFFF"/>
              </w:rPr>
              <w:t>Thực hiện bởi</w:t>
            </w:r>
          </w:p>
        </w:tc>
        <w:tc>
          <w:tcPr>
            <w:tcW w:w="5760" w:type="dxa"/>
            <w:tcBorders>
              <w:top w:val="single" w:sz="4" w:space="0" w:color="800000"/>
              <w:left w:val="single" w:sz="4" w:space="0" w:color="800000"/>
              <w:bottom w:val="single" w:sz="4" w:space="0" w:color="800000"/>
              <w:right w:val="single" w:sz="4" w:space="0" w:color="800000"/>
            </w:tcBorders>
            <w:shd w:val="clear" w:color="auto" w:fill="C00000"/>
            <w:tcMar>
              <w:top w:w="80" w:type="dxa"/>
              <w:left w:w="120" w:type="dxa"/>
              <w:bottom w:w="80" w:type="dxa"/>
              <w:right w:w="120" w:type="dxa"/>
            </w:tcMar>
          </w:tcPr>
          <w:p w14:paraId="5FF2064D" w14:textId="77777777" w:rsidR="00B20409" w:rsidRDefault="00000000">
            <w:r>
              <w:rPr>
                <w:b/>
                <w:color w:val="FFFFFF"/>
              </w:rPr>
              <w:t>Hành động xử lý ngoại lệ</w:t>
            </w:r>
          </w:p>
        </w:tc>
      </w:tr>
      <w:tr w:rsidR="00B20409" w14:paraId="5D09A8C9"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11790FDB" w14:textId="77777777" w:rsidR="00B20409" w:rsidRDefault="00000000">
            <w:r>
              <w:rPr>
                <w:b/>
                <w:sz w:val="22"/>
              </w:rPr>
              <w:t>4a</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C61FAE1" w14:textId="77777777" w:rsidR="00B20409" w:rsidRDefault="00000000">
            <w:r>
              <w:rPr>
                <w:sz w:val="22"/>
              </w:rPr>
              <w:t>Hệ thống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05E27E08" w14:textId="77777777" w:rsidR="00B20409" w:rsidRDefault="00000000">
            <w:r>
              <w:rPr>
                <w:sz w:val="22"/>
              </w:rPr>
              <w:t>Nếu nước đi không đúng lời giải: Hiển thị thông báo Nước cờ chưa tối ưu, vui lòng thử lại và đưa quân cờ về vị trí ban đầu.</w:t>
            </w:r>
          </w:p>
        </w:tc>
      </w:tr>
      <w:tr w:rsidR="00B20409" w14:paraId="28AD16FF" w14:textId="77777777">
        <w:trPr>
          <w:jc w:val="center"/>
        </w:trPr>
        <w:tc>
          <w:tcPr>
            <w:tcW w:w="1008"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569D037B" w14:textId="77777777" w:rsidR="00B20409" w:rsidRDefault="00000000">
            <w:r>
              <w:rPr>
                <w:b/>
                <w:sz w:val="22"/>
              </w:rPr>
              <w:t>4b</w:t>
            </w:r>
          </w:p>
        </w:tc>
        <w:tc>
          <w:tcPr>
            <w:tcW w:w="2304"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609B6511" w14:textId="77777777" w:rsidR="00B20409" w:rsidRDefault="00000000">
            <w:r>
              <w:rPr>
                <w:sz w:val="22"/>
              </w:rPr>
              <w:t>Người dùng</w:t>
            </w:r>
          </w:p>
        </w:tc>
        <w:tc>
          <w:tcPr>
            <w:tcW w:w="5760" w:type="dxa"/>
            <w:tcBorders>
              <w:top w:val="single" w:sz="4" w:space="0" w:color="E0D0D0"/>
              <w:left w:val="single" w:sz="4" w:space="0" w:color="E0D0D0"/>
              <w:bottom w:val="single" w:sz="4" w:space="0" w:color="E0D0D0"/>
              <w:right w:val="single" w:sz="4" w:space="0" w:color="E0D0D0"/>
            </w:tcBorders>
            <w:shd w:val="clear" w:color="auto" w:fill="FFF8F8"/>
            <w:tcMar>
              <w:top w:w="60" w:type="dxa"/>
              <w:left w:w="100" w:type="dxa"/>
              <w:bottom w:w="60" w:type="dxa"/>
              <w:right w:w="100" w:type="dxa"/>
            </w:tcMar>
          </w:tcPr>
          <w:p w14:paraId="44811FC8" w14:textId="77777777" w:rsidR="00B20409" w:rsidRDefault="00000000">
            <w:r>
              <w:rPr>
                <w:sz w:val="22"/>
              </w:rPr>
              <w:t>Bấm nút Xem lời giải, hệ thống hiển thị chuỗi nước đi mẫu nhưng không tính điểm hoàn thành bài tập cho người dùng.</w:t>
            </w:r>
          </w:p>
        </w:tc>
      </w:tr>
    </w:tbl>
    <w:p w14:paraId="1357F83A" w14:textId="77777777" w:rsidR="00B20409" w:rsidRDefault="00B20409">
      <w:pPr>
        <w:spacing w:before="40" w:after="40"/>
        <w:jc w:val="both"/>
      </w:pPr>
    </w:p>
    <w:p w14:paraId="30DA7667" w14:textId="77777777" w:rsidR="00B20409" w:rsidRDefault="00000000">
      <w:pPr>
        <w:spacing w:before="80" w:after="40"/>
      </w:pPr>
      <w:r>
        <w:rPr>
          <w:b/>
        </w:rPr>
        <w:t>Dữ liệu đầu vào chức năng (Giải bài tập cờ thế và học cờ):</w:t>
      </w:r>
    </w:p>
    <w:tbl>
      <w:tblPr>
        <w:tblW w:w="0" w:type="auto"/>
        <w:jc w:val="center"/>
        <w:tblLayout w:type="fixed"/>
        <w:tblLook w:val="04A0" w:firstRow="1" w:lastRow="0" w:firstColumn="1" w:lastColumn="0" w:noHBand="0" w:noVBand="1"/>
      </w:tblPr>
      <w:tblGrid>
        <w:gridCol w:w="720"/>
        <w:gridCol w:w="2016"/>
        <w:gridCol w:w="2592"/>
        <w:gridCol w:w="1296"/>
        <w:gridCol w:w="2448"/>
      </w:tblGrid>
      <w:tr w:rsidR="00B20409" w14:paraId="4E716540" w14:textId="77777777">
        <w:trPr>
          <w:jc w:val="center"/>
        </w:trPr>
        <w:tc>
          <w:tcPr>
            <w:tcW w:w="720"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47FD2323" w14:textId="77777777" w:rsidR="00B20409" w:rsidRDefault="00000000">
            <w:r>
              <w:rPr>
                <w:b/>
                <w:color w:val="FFFFFF"/>
              </w:rPr>
              <w:t>STT</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5539C7C3" w14:textId="77777777" w:rsidR="00B20409" w:rsidRDefault="00000000">
            <w:r>
              <w:rPr>
                <w:b/>
                <w:color w:val="FFFFFF"/>
              </w:rPr>
              <w:t>Trường dữ liệu</w:t>
            </w:r>
          </w:p>
        </w:tc>
        <w:tc>
          <w:tcPr>
            <w:tcW w:w="259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24B159B6" w14:textId="77777777" w:rsidR="00B20409" w:rsidRDefault="00000000">
            <w:r>
              <w:rPr>
                <w:b/>
                <w:color w:val="FFFFFF"/>
              </w:rPr>
              <w:t>Mô tả</w:t>
            </w:r>
          </w:p>
        </w:tc>
        <w:tc>
          <w:tcPr>
            <w:tcW w:w="129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42CB54BD" w14:textId="77777777" w:rsidR="00B20409" w:rsidRDefault="00000000">
            <w:r>
              <w:rPr>
                <w:b/>
                <w:color w:val="FFFFFF"/>
              </w:rPr>
              <w:t>Bắt buộc?</w:t>
            </w:r>
          </w:p>
        </w:tc>
        <w:tc>
          <w:tcPr>
            <w:tcW w:w="2448"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0D7EA44A" w14:textId="77777777" w:rsidR="00B20409" w:rsidRDefault="00000000">
            <w:r>
              <w:rPr>
                <w:b/>
                <w:color w:val="FFFFFF"/>
              </w:rPr>
              <w:t>Điều kiện hợp lệ</w:t>
            </w:r>
          </w:p>
        </w:tc>
      </w:tr>
      <w:tr w:rsidR="00B20409" w14:paraId="7463C788"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6F463531" w14:textId="77777777" w:rsidR="00B20409" w:rsidRDefault="00000000">
            <w:r>
              <w:rPr>
                <w:b/>
                <w:sz w:val="21"/>
              </w:rPr>
              <w:t>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73739D0C" w14:textId="77777777" w:rsidR="00B20409" w:rsidRDefault="00000000">
            <w:r>
              <w:rPr>
                <w:b/>
                <w:sz w:val="21"/>
              </w:rPr>
              <w:t>puzzleCategory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355CC621" w14:textId="77777777" w:rsidR="00B20409" w:rsidRDefault="00000000">
            <w:r>
              <w:rPr>
                <w:sz w:val="21"/>
              </w:rPr>
              <w:t>Chủ đề đòn phối hợp chiến thuật</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4329A1B3" w14:textId="77777777" w:rsidR="00B20409" w:rsidRDefault="00000000">
            <w:r>
              <w:rPr>
                <w:sz w:val="21"/>
              </w:rPr>
              <w:t>Tùy chọn</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60" w:type="dxa"/>
              <w:left w:w="90" w:type="dxa"/>
              <w:bottom w:w="60" w:type="dxa"/>
              <w:right w:w="90" w:type="dxa"/>
            </w:tcMar>
          </w:tcPr>
          <w:p w14:paraId="2F2D3555" w14:textId="77777777" w:rsidR="00B20409" w:rsidRDefault="00000000">
            <w:r>
              <w:rPr>
                <w:sz w:val="21"/>
              </w:rPr>
              <w:t>Thuộc danh mục: Ghim quân, Đòn xiên, Chiếu mở</w:t>
            </w:r>
          </w:p>
        </w:tc>
      </w:tr>
      <w:tr w:rsidR="00B20409" w14:paraId="6BBCFA5E" w14:textId="77777777">
        <w:trPr>
          <w:jc w:val="center"/>
        </w:trPr>
        <w:tc>
          <w:tcPr>
            <w:tcW w:w="720"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2EA9B73" w14:textId="77777777" w:rsidR="00B20409" w:rsidRDefault="00000000">
            <w:r>
              <w:rPr>
                <w:b/>
                <w:sz w:val="21"/>
              </w:rPr>
              <w:t>2</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6D5A6C1B" w14:textId="77777777" w:rsidR="00B20409" w:rsidRDefault="00000000">
            <w:r>
              <w:rPr>
                <w:b/>
                <w:sz w:val="21"/>
              </w:rPr>
              <w:t>userMove</w:t>
            </w:r>
          </w:p>
        </w:tc>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40F24623" w14:textId="77777777" w:rsidR="00B20409" w:rsidRDefault="00000000">
            <w:r>
              <w:rPr>
                <w:sz w:val="21"/>
              </w:rPr>
              <w:t>Nước đi người dùng thực hiện</w:t>
            </w:r>
          </w:p>
        </w:tc>
        <w:tc>
          <w:tcPr>
            <w:tcW w:w="1296"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29799025" w14:textId="77777777" w:rsidR="00B20409" w:rsidRDefault="00000000">
            <w:r>
              <w:rPr>
                <w:sz w:val="21"/>
              </w:rPr>
              <w:t>Có</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60" w:type="dxa"/>
              <w:left w:w="90" w:type="dxa"/>
              <w:bottom w:w="60" w:type="dxa"/>
              <w:right w:w="90" w:type="dxa"/>
            </w:tcMar>
          </w:tcPr>
          <w:p w14:paraId="379BB6B4" w14:textId="77777777" w:rsidR="00B20409" w:rsidRDefault="00000000">
            <w:r>
              <w:rPr>
                <w:sz w:val="21"/>
              </w:rPr>
              <w:t>Tọa độ ô cờ hợp lệ theo luật cờ vua</w:t>
            </w:r>
          </w:p>
        </w:tc>
      </w:tr>
    </w:tbl>
    <w:p w14:paraId="4BDDE654" w14:textId="77777777" w:rsidR="00B20409" w:rsidRDefault="00B20409">
      <w:pPr>
        <w:spacing w:before="160" w:after="160"/>
        <w:jc w:val="both"/>
      </w:pPr>
    </w:p>
    <w:p w14:paraId="1AD9F9DD" w14:textId="77777777" w:rsidR="00B20409" w:rsidRDefault="00000000">
      <w:r>
        <w:br w:type="page"/>
      </w:r>
    </w:p>
    <w:p w14:paraId="3753427E" w14:textId="77777777" w:rsidR="00B20409" w:rsidRDefault="00000000">
      <w:pPr>
        <w:spacing w:before="240"/>
      </w:pPr>
      <w:r>
        <w:rPr>
          <w:b/>
          <w:color w:val="0F3C78"/>
          <w:sz w:val="27"/>
        </w:rPr>
        <w:lastRenderedPageBreak/>
        <w:t>2.7 Bảng ma trận kịch bản kiểm thử</w:t>
      </w:r>
    </w:p>
    <w:p w14:paraId="102A9FE3" w14:textId="77777777" w:rsidR="00B20409" w:rsidRDefault="00000000">
      <w:pPr>
        <w:jc w:val="both"/>
      </w:pPr>
      <w:r>
        <w:t>Ma trận kịch bản kiểm thử được thiết lập nhằm xác minh tính đúng đắn của toàn bộ quy tắc nghiệp vụ, luật cờ vua quốc tế và các cơ chế xử lý ngoại lệ đặc thù trong hệ thống:</w:t>
      </w:r>
    </w:p>
    <w:tbl>
      <w:tblPr>
        <w:tblW w:w="0" w:type="auto"/>
        <w:jc w:val="center"/>
        <w:tblLayout w:type="fixed"/>
        <w:tblLook w:val="04A0" w:firstRow="1" w:lastRow="0" w:firstColumn="1" w:lastColumn="0" w:noHBand="0" w:noVBand="1"/>
      </w:tblPr>
      <w:tblGrid>
        <w:gridCol w:w="864"/>
        <w:gridCol w:w="1872"/>
        <w:gridCol w:w="1584"/>
        <w:gridCol w:w="1872"/>
        <w:gridCol w:w="2016"/>
        <w:gridCol w:w="864"/>
      </w:tblGrid>
      <w:tr w:rsidR="00B20409" w14:paraId="473AA2A9" w14:textId="77777777">
        <w:trPr>
          <w:jc w:val="center"/>
        </w:trPr>
        <w:tc>
          <w:tcPr>
            <w:tcW w:w="864"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4E447F36" w14:textId="77777777" w:rsidR="00B20409" w:rsidRDefault="00000000">
            <w:r>
              <w:rPr>
                <w:b/>
                <w:color w:val="FFFFFF"/>
              </w:rPr>
              <w:t>Mã</w:t>
            </w:r>
          </w:p>
        </w:tc>
        <w:tc>
          <w:tcPr>
            <w:tcW w:w="187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4D119DA" w14:textId="77777777" w:rsidR="00B20409" w:rsidRDefault="00000000">
            <w:r>
              <w:rPr>
                <w:b/>
                <w:color w:val="FFFFFF"/>
              </w:rPr>
              <w:t>Tên ca kiểm thử</w:t>
            </w:r>
          </w:p>
        </w:tc>
        <w:tc>
          <w:tcPr>
            <w:tcW w:w="1584"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54D994DD" w14:textId="77777777" w:rsidR="00B20409" w:rsidRDefault="00000000">
            <w:r>
              <w:rPr>
                <w:b/>
                <w:color w:val="FFFFFF"/>
              </w:rPr>
              <w:t>Tiền điều kiện</w:t>
            </w:r>
          </w:p>
        </w:tc>
        <w:tc>
          <w:tcPr>
            <w:tcW w:w="1872"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3A30C5DE" w14:textId="77777777" w:rsidR="00B20409" w:rsidRDefault="00000000">
            <w:r>
              <w:rPr>
                <w:b/>
                <w:color w:val="FFFFFF"/>
              </w:rPr>
              <w:t>Các bước thực hiện</w:t>
            </w:r>
          </w:p>
        </w:tc>
        <w:tc>
          <w:tcPr>
            <w:tcW w:w="2016"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7C23987B" w14:textId="77777777" w:rsidR="00B20409" w:rsidRDefault="00000000">
            <w:r>
              <w:rPr>
                <w:b/>
                <w:color w:val="FFFFFF"/>
              </w:rPr>
              <w:t>Kết quả mong đợi</w:t>
            </w:r>
          </w:p>
        </w:tc>
        <w:tc>
          <w:tcPr>
            <w:tcW w:w="864" w:type="dxa"/>
            <w:tcBorders>
              <w:top w:val="single" w:sz="4" w:space="0" w:color="0F2537"/>
              <w:left w:val="single" w:sz="4" w:space="0" w:color="0F2537"/>
              <w:bottom w:val="single" w:sz="4" w:space="0" w:color="0F2537"/>
              <w:right w:val="single" w:sz="4" w:space="0" w:color="0F2537"/>
            </w:tcBorders>
            <w:shd w:val="clear" w:color="auto" w:fill="1F4E79"/>
            <w:tcMar>
              <w:top w:w="80" w:type="dxa"/>
              <w:left w:w="100" w:type="dxa"/>
              <w:bottom w:w="80" w:type="dxa"/>
              <w:right w:w="100" w:type="dxa"/>
            </w:tcMar>
          </w:tcPr>
          <w:p w14:paraId="7C9DA7C8" w14:textId="77777777" w:rsidR="00B20409" w:rsidRDefault="00000000">
            <w:r>
              <w:rPr>
                <w:b/>
                <w:color w:val="FFFFFF"/>
              </w:rPr>
              <w:t>Đánh giá</w:t>
            </w:r>
          </w:p>
        </w:tc>
      </w:tr>
      <w:tr w:rsidR="00B20409" w14:paraId="3E6A8AD7"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F7F02BD" w14:textId="77777777" w:rsidR="00B20409" w:rsidRDefault="00000000">
            <w:r>
              <w:rPr>
                <w:b/>
                <w:sz w:val="20"/>
              </w:rPr>
              <w:t>TC01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698E23B" w14:textId="77777777" w:rsidR="00B20409" w:rsidRDefault="00000000">
            <w:r>
              <w:rPr>
                <w:sz w:val="20"/>
              </w:rPr>
              <w:t>Kiểm tra hợp lệ nước đi &amp; phong cấp Tốt</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22BB58C" w14:textId="77777777" w:rsidR="00B20409" w:rsidRDefault="00000000">
            <w:r>
              <w:rPr>
                <w:sz w:val="20"/>
              </w:rPr>
              <w:t>Ván cờ đang thi đấu, Tốt Trắng ở ô e7</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1E0739C" w14:textId="77777777" w:rsidR="00B20409" w:rsidRDefault="00000000">
            <w:r>
              <w:rPr>
                <w:sz w:val="20"/>
              </w:rPr>
              <w:t>1. Đi Tốt từ e7 lên e8</w:t>
            </w:r>
            <w:r>
              <w:rPr>
                <w:sz w:val="20"/>
              </w:rPr>
              <w:br/>
              <w:t>2. Chọn phong cấp Hậu</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ABFE08C" w14:textId="77777777" w:rsidR="00B20409" w:rsidRDefault="00000000">
            <w:r>
              <w:rPr>
                <w:sz w:val="20"/>
              </w:rPr>
              <w:t>Nước đi được chấp nhận, ô e8 biến thành quân Hậu Trắng, FEN đồng bộ hai bên</w:t>
            </w:r>
          </w:p>
        </w:tc>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E16092B" w14:textId="77777777" w:rsidR="00B20409" w:rsidRDefault="00000000">
            <w:r>
              <w:rPr>
                <w:b/>
                <w:color w:val="008000"/>
                <w:sz w:val="20"/>
              </w:rPr>
              <w:t>Đạt</w:t>
            </w:r>
          </w:p>
        </w:tc>
      </w:tr>
      <w:tr w:rsidR="00B20409" w14:paraId="7EAAC7D9"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185D3A3E" w14:textId="77777777" w:rsidR="00B20409" w:rsidRDefault="00000000">
            <w:r>
              <w:rPr>
                <w:b/>
                <w:sz w:val="20"/>
              </w:rPr>
              <w:t>TC02</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4B9011B9" w14:textId="77777777" w:rsidR="00B20409" w:rsidRDefault="00000000">
            <w:r>
              <w:rPr>
                <w:sz w:val="20"/>
              </w:rPr>
              <w:t>Ngăn chặn nước đi tự đặt Vua bị chiếu</w:t>
            </w:r>
          </w:p>
        </w:tc>
        <w:tc>
          <w:tcPr>
            <w:tcW w:w="158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7104BEB2" w14:textId="77777777" w:rsidR="00B20409" w:rsidRDefault="00000000">
            <w:r>
              <w:rPr>
                <w:sz w:val="20"/>
              </w:rPr>
              <w:t>Xe đen kiểm soát cột e, Mã trắng che chắn Vua</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E14A05C" w14:textId="77777777" w:rsidR="00B20409" w:rsidRDefault="00000000">
            <w:r>
              <w:rPr>
                <w:sz w:val="20"/>
              </w:rPr>
              <w:t>1. Người chơi Trắng di chuyển Mã đi nơi khác</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858C043" w14:textId="77777777" w:rsidR="00B20409" w:rsidRDefault="00000000">
            <w:r>
              <w:rPr>
                <w:sz w:val="20"/>
              </w:rPr>
              <w:t>Máy chủ từ chối nước đi, trả quân Mã về vị trí cũ, cảnh báo vi phạm luật cờ</w:t>
            </w:r>
          </w:p>
        </w:tc>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FD4B82F" w14:textId="77777777" w:rsidR="00B20409" w:rsidRDefault="00000000">
            <w:r>
              <w:rPr>
                <w:b/>
                <w:color w:val="008000"/>
                <w:sz w:val="20"/>
              </w:rPr>
              <w:t>Đạt</w:t>
            </w:r>
          </w:p>
        </w:tc>
      </w:tr>
      <w:tr w:rsidR="00B20409" w14:paraId="32CF58BF"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8C1DBCC" w14:textId="77777777" w:rsidR="00B20409" w:rsidRDefault="00000000">
            <w:r>
              <w:rPr>
                <w:b/>
                <w:sz w:val="20"/>
              </w:rPr>
              <w:t>TC03</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01A06A3" w14:textId="77777777" w:rsidR="00B20409" w:rsidRDefault="00000000">
            <w:r>
              <w:rPr>
                <w:sz w:val="20"/>
              </w:rPr>
              <w:t>Thực hiện nước cờ nhập thành hợp lệ</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17D79D9" w14:textId="77777777" w:rsidR="00B20409" w:rsidRDefault="00000000">
            <w:r>
              <w:rPr>
                <w:sz w:val="20"/>
              </w:rPr>
              <w:t>Vua e1, Xe h1, f1 và g1 trống, chưa từng đi</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5B8637C" w14:textId="77777777" w:rsidR="00B20409" w:rsidRDefault="00000000">
            <w:r>
              <w:rPr>
                <w:sz w:val="20"/>
              </w:rPr>
              <w:t>1. Kéo quân Vua Trắng từ e1 sang g1</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DCD43DF" w14:textId="77777777" w:rsidR="00B20409" w:rsidRDefault="00000000">
            <w:r>
              <w:rPr>
                <w:sz w:val="20"/>
              </w:rPr>
              <w:t>Vua sang g1, Xe tự động sang f1, quyền nhập thành bị xóa trong chuỗi FEN</w:t>
            </w:r>
          </w:p>
        </w:tc>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6B181DA" w14:textId="77777777" w:rsidR="00B20409" w:rsidRDefault="00000000">
            <w:r>
              <w:rPr>
                <w:b/>
                <w:color w:val="008000"/>
                <w:sz w:val="20"/>
              </w:rPr>
              <w:t>Đạt</w:t>
            </w:r>
          </w:p>
        </w:tc>
      </w:tr>
      <w:tr w:rsidR="00B20409" w14:paraId="0C658672"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78C54FA" w14:textId="77777777" w:rsidR="00B20409" w:rsidRDefault="00000000">
            <w:r>
              <w:rPr>
                <w:b/>
                <w:sz w:val="20"/>
              </w:rPr>
              <w:t>TC04</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3DA4E080" w14:textId="77777777" w:rsidR="00B20409" w:rsidRDefault="00000000">
            <w:r>
              <w:rPr>
                <w:sz w:val="20"/>
              </w:rPr>
              <w:t>Hết giờ khi đối phương thiếu quân chiếu hết</w:t>
            </w:r>
          </w:p>
        </w:tc>
        <w:tc>
          <w:tcPr>
            <w:tcW w:w="158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794554A1" w14:textId="77777777" w:rsidR="00B20409" w:rsidRDefault="00000000">
            <w:r>
              <w:rPr>
                <w:sz w:val="20"/>
              </w:rPr>
              <w:t>Trắng hết giờ, Đen chỉ còn duy nhất 1 Vua</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73CCA54A" w14:textId="77777777" w:rsidR="00B20409" w:rsidRDefault="00000000">
            <w:r>
              <w:rPr>
                <w:sz w:val="20"/>
              </w:rPr>
              <w:t>1. Đồng hồ Trắng về 0</w:t>
            </w:r>
            <w:r>
              <w:rPr>
                <w:sz w:val="20"/>
              </w:rPr>
              <w:br/>
              <w:t>2. Máy chủ kiểm tra quân</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0CEDEB04" w14:textId="77777777" w:rsidR="00B20409" w:rsidRDefault="00000000">
            <w:r>
              <w:rPr>
                <w:sz w:val="20"/>
              </w:rPr>
              <w:t>Trận đấu kết thúc với kết quả Hòa cờ do đối phương không đủ lực lượng chiếu hết</w:t>
            </w:r>
          </w:p>
        </w:tc>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1E5DB7EB" w14:textId="77777777" w:rsidR="00B20409" w:rsidRDefault="00000000">
            <w:r>
              <w:rPr>
                <w:b/>
                <w:color w:val="008000"/>
                <w:sz w:val="20"/>
              </w:rPr>
              <w:t>Đạt</w:t>
            </w:r>
          </w:p>
        </w:tc>
      </w:tr>
      <w:tr w:rsidR="00B20409" w14:paraId="61D254C1"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DE36F40" w14:textId="77777777" w:rsidR="00B20409" w:rsidRDefault="00000000">
            <w:r>
              <w:rPr>
                <w:b/>
                <w:sz w:val="20"/>
              </w:rPr>
              <w:t>TC05</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92FA7B2" w14:textId="77777777" w:rsidR="00B20409" w:rsidRDefault="00000000">
            <w:r>
              <w:rPr>
                <w:sz w:val="20"/>
              </w:rPr>
              <w:t>Khôi phục ván đấu trong 45 giây</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441090C" w14:textId="77777777" w:rsidR="00B20409" w:rsidRDefault="00000000">
            <w:r>
              <w:rPr>
                <w:sz w:val="20"/>
              </w:rPr>
              <w:t>Trận đấu xếp hạng đang diễn ra bình thường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E04B95F" w14:textId="77777777" w:rsidR="00B20409" w:rsidRDefault="00000000">
            <w:r>
              <w:rPr>
                <w:sz w:val="20"/>
              </w:rPr>
              <w:t>1. Ngắt mạng bên A</w:t>
            </w:r>
            <w:r>
              <w:rPr>
                <w:sz w:val="20"/>
              </w:rPr>
              <w:br/>
              <w:t>2. Chờ 15s</w:t>
            </w:r>
            <w:r>
              <w:rPr>
                <w:sz w:val="20"/>
              </w:rPr>
              <w:br/>
              <w:t>3. Bật mạng, F5</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6484B34" w14:textId="77777777" w:rsidR="00B20409" w:rsidRDefault="00000000">
            <w:r>
              <w:rPr>
                <w:sz w:val="20"/>
              </w:rPr>
              <w:t>Người chơi A nhận lại đầy đủ trạng thái ván cờ, đồng hồ tiếp tục chạy, ván đấu tiếp diễn</w:t>
            </w:r>
          </w:p>
        </w:tc>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E79CDA0" w14:textId="77777777" w:rsidR="00B20409" w:rsidRDefault="00000000">
            <w:r>
              <w:rPr>
                <w:b/>
                <w:color w:val="008000"/>
                <w:sz w:val="20"/>
              </w:rPr>
              <w:t>Đạt</w:t>
            </w:r>
          </w:p>
        </w:tc>
      </w:tr>
      <w:tr w:rsidR="00B20409" w14:paraId="4ECEF6AB"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D0A63F3" w14:textId="77777777" w:rsidR="00B20409" w:rsidRDefault="00000000">
            <w:r>
              <w:rPr>
                <w:b/>
                <w:sz w:val="20"/>
              </w:rPr>
              <w:t>TC06</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72A95A6F" w14:textId="77777777" w:rsidR="00B20409" w:rsidRDefault="00000000">
            <w:r>
              <w:rPr>
                <w:sz w:val="20"/>
              </w:rPr>
              <w:t>Xử thua bỏ cuộc khi quá 45 giây mất mạng</w:t>
            </w:r>
          </w:p>
        </w:tc>
        <w:tc>
          <w:tcPr>
            <w:tcW w:w="158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65FF4983" w14:textId="77777777" w:rsidR="00B20409" w:rsidRDefault="00000000">
            <w:r>
              <w:rPr>
                <w:sz w:val="20"/>
              </w:rPr>
              <w:t>Người chơi A bị ngắt kết nối mạng</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0DB403BB" w14:textId="77777777" w:rsidR="00B20409" w:rsidRDefault="00000000">
            <w:r>
              <w:rPr>
                <w:sz w:val="20"/>
              </w:rPr>
              <w:t>1. Ngắt kết nối bên A</w:t>
            </w:r>
            <w:r>
              <w:rPr>
                <w:sz w:val="20"/>
              </w:rPr>
              <w:br/>
              <w:t>2. Chờ quá 45 giây</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4DFFC7F1" w14:textId="77777777" w:rsidR="00B20409" w:rsidRDefault="00000000">
            <w:r>
              <w:rPr>
                <w:sz w:val="20"/>
              </w:rPr>
              <w:t>Hết 45s, hệ thống tự động xử Người chơi A thua do bỏ cuộc, Người chơi B thắng</w:t>
            </w:r>
          </w:p>
        </w:tc>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68A64C6E" w14:textId="77777777" w:rsidR="00B20409" w:rsidRDefault="00000000">
            <w:r>
              <w:rPr>
                <w:b/>
                <w:color w:val="008000"/>
                <w:sz w:val="20"/>
              </w:rPr>
              <w:t>Đạt</w:t>
            </w:r>
          </w:p>
        </w:tc>
      </w:tr>
      <w:tr w:rsidR="00B20409" w14:paraId="0544DCF7"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4D9EEBC" w14:textId="77777777" w:rsidR="00B20409" w:rsidRDefault="00000000">
            <w:r>
              <w:rPr>
                <w:b/>
                <w:sz w:val="20"/>
              </w:rPr>
              <w:t>TC07</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67A8A2B9" w14:textId="77777777" w:rsidR="00B20409" w:rsidRDefault="00000000">
            <w:r>
              <w:rPr>
                <w:sz w:val="20"/>
              </w:rPr>
              <w:t>Kích hoạt ván phụ khi hòa giải đấu</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B7779EF" w14:textId="77777777" w:rsidR="00B20409" w:rsidRDefault="00000000">
            <w:r>
              <w:rPr>
                <w:sz w:val="20"/>
              </w:rPr>
              <w:t>Ván bán kết trong giải kết thúc Hòa cờ</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18DA0CA" w14:textId="77777777" w:rsidR="00B20409" w:rsidRDefault="00000000">
            <w:r>
              <w:rPr>
                <w:sz w:val="20"/>
              </w:rPr>
              <w:t>1. Hai bên hòa theo luật cờ vua</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15E2C7D" w14:textId="77777777" w:rsidR="00B20409" w:rsidRDefault="00000000">
            <w:r>
              <w:rPr>
                <w:sz w:val="20"/>
              </w:rPr>
              <w:t>Hệ thống thông báo ván phụ, tự động đảo màu quân, Trắng 5 phút, Đen 4 phút</w:t>
            </w:r>
          </w:p>
        </w:tc>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4DD9FB6" w14:textId="77777777" w:rsidR="00B20409" w:rsidRDefault="00000000">
            <w:r>
              <w:rPr>
                <w:b/>
                <w:color w:val="008000"/>
                <w:sz w:val="20"/>
              </w:rPr>
              <w:t>Đạt</w:t>
            </w:r>
          </w:p>
        </w:tc>
      </w:tr>
      <w:tr w:rsidR="00B20409" w14:paraId="4D3A5CA8"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3DDDAD06" w14:textId="77777777" w:rsidR="00B20409" w:rsidRDefault="00000000">
            <w:r>
              <w:rPr>
                <w:b/>
                <w:sz w:val="20"/>
              </w:rPr>
              <w:t>TC08</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7C4388FB" w14:textId="77777777" w:rsidR="00B20409" w:rsidRDefault="00000000">
            <w:r>
              <w:rPr>
                <w:sz w:val="20"/>
              </w:rPr>
              <w:t>Phân định thắng thua khi ván phụ hòa</w:t>
            </w:r>
          </w:p>
        </w:tc>
        <w:tc>
          <w:tcPr>
            <w:tcW w:w="158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45EB022A" w14:textId="77777777" w:rsidR="00B20409" w:rsidRDefault="00000000">
            <w:r>
              <w:rPr>
                <w:sz w:val="20"/>
              </w:rPr>
              <w:t>Ván phụ thi đấu nhanh kết thúc hòa cờ</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63BEDE32" w14:textId="77777777" w:rsidR="00B20409" w:rsidRDefault="00000000">
            <w:r>
              <w:rPr>
                <w:sz w:val="20"/>
              </w:rPr>
              <w:t>1. Hết giờ hoặc hòa cờ trong ván phụ</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2C5F154F" w14:textId="77777777" w:rsidR="00B20409" w:rsidRDefault="00000000">
            <w:r>
              <w:rPr>
                <w:sz w:val="20"/>
              </w:rPr>
              <w:t>Hệ thống áp dụng ưu thế hòa: Bên cầm quân Đen được công nhận chiến thắng chung cuộc</w:t>
            </w:r>
          </w:p>
        </w:tc>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6C135D0" w14:textId="77777777" w:rsidR="00B20409" w:rsidRDefault="00000000">
            <w:r>
              <w:rPr>
                <w:b/>
                <w:color w:val="008000"/>
                <w:sz w:val="20"/>
              </w:rPr>
              <w:t>Đạt</w:t>
            </w:r>
          </w:p>
        </w:tc>
      </w:tr>
      <w:tr w:rsidR="00B20409" w14:paraId="766DAB37"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30168AE" w14:textId="77777777" w:rsidR="00B20409" w:rsidRDefault="00000000">
            <w:r>
              <w:rPr>
                <w:b/>
                <w:sz w:val="20"/>
              </w:rPr>
              <w:lastRenderedPageBreak/>
              <w:t>TC09</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819B845" w14:textId="77777777" w:rsidR="00B20409" w:rsidRDefault="00000000">
            <w:r>
              <w:rPr>
                <w:sz w:val="20"/>
              </w:rPr>
              <w:t>Xử lý hủy giải đấu khi Chủ phòng rời</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DBF1FD6" w14:textId="77777777" w:rsidR="00B20409" w:rsidRDefault="00000000">
            <w:r>
              <w:rPr>
                <w:sz w:val="20"/>
              </w:rPr>
              <w:t>Giải đấu ở phòng chờ, đã có 3 người tham gia</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8351674" w14:textId="77777777" w:rsidR="00B20409" w:rsidRDefault="00000000">
            <w:r>
              <w:rPr>
                <w:sz w:val="20"/>
              </w:rPr>
              <w:t>1. Chủ phòng bấm nút thoát giải đấu</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7AB4572" w14:textId="77777777" w:rsidR="00B20409" w:rsidRDefault="00000000">
            <w:r>
              <w:rPr>
                <w:sz w:val="20"/>
              </w:rPr>
              <w:t>Giải đấu bị hủy bỏ, hệ thống gửi thông báo giải bị hủy tới các kỳ thủ còn lại</w:t>
            </w:r>
          </w:p>
        </w:tc>
        <w:tc>
          <w:tcPr>
            <w:tcW w:w="864"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093F011" w14:textId="77777777" w:rsidR="00B20409" w:rsidRDefault="00000000">
            <w:r>
              <w:rPr>
                <w:b/>
                <w:color w:val="008000"/>
                <w:sz w:val="20"/>
              </w:rPr>
              <w:t>Đạt</w:t>
            </w:r>
          </w:p>
        </w:tc>
      </w:tr>
      <w:tr w:rsidR="00B20409" w14:paraId="411CA430" w14:textId="77777777">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684E64AC" w14:textId="77777777" w:rsidR="00B20409" w:rsidRDefault="00000000">
            <w:r>
              <w:rPr>
                <w:b/>
                <w:sz w:val="20"/>
              </w:rPr>
              <w:t>TC10</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227918E4" w14:textId="77777777" w:rsidR="00B20409" w:rsidRDefault="00000000">
            <w:r>
              <w:rPr>
                <w:sz w:val="20"/>
              </w:rPr>
              <w:t>Đồng bộ đồng hồ theo mốc thời gian máy chủ</w:t>
            </w:r>
          </w:p>
        </w:tc>
        <w:tc>
          <w:tcPr>
            <w:tcW w:w="158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1ABCA6B7" w14:textId="77777777" w:rsidR="00B20409" w:rsidRDefault="00000000">
            <w:r>
              <w:rPr>
                <w:sz w:val="20"/>
              </w:rPr>
              <w:t>Người chơi A suy nghĩ 12 giây rồi đi cờ</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525483AF" w14:textId="77777777" w:rsidR="00B20409" w:rsidRDefault="00000000">
            <w:r>
              <w:rPr>
                <w:sz w:val="20"/>
              </w:rPr>
              <w:t>1. Người chơi A đi nước cờ sau 12 giây</w:t>
            </w:r>
          </w:p>
        </w:tc>
        <w:tc>
          <w:tcPr>
            <w:tcW w:w="2016"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0F4CBC2D" w14:textId="77777777" w:rsidR="00B20409" w:rsidRDefault="00000000">
            <w:r>
              <w:rPr>
                <w:sz w:val="20"/>
              </w:rPr>
              <w:t>Quỹ giờ bên A bị trừ chính xác 12 giây, mốc thời gian mới được gán cho lượt bên B</w:t>
            </w:r>
          </w:p>
        </w:tc>
        <w:tc>
          <w:tcPr>
            <w:tcW w:w="864" w:type="dxa"/>
            <w:tcBorders>
              <w:top w:val="single" w:sz="4" w:space="0" w:color="D3D3D3"/>
              <w:left w:val="single" w:sz="4" w:space="0" w:color="D3D3D3"/>
              <w:bottom w:val="single" w:sz="4" w:space="0" w:color="D3D3D3"/>
              <w:right w:val="single" w:sz="4" w:space="0" w:color="D3D3D3"/>
            </w:tcBorders>
            <w:shd w:val="clear" w:color="auto" w:fill="F9FAFB"/>
            <w:tcMar>
              <w:top w:w="60" w:type="dxa"/>
              <w:left w:w="80" w:type="dxa"/>
              <w:bottom w:w="60" w:type="dxa"/>
              <w:right w:w="80" w:type="dxa"/>
            </w:tcMar>
          </w:tcPr>
          <w:p w14:paraId="0DDBB788" w14:textId="77777777" w:rsidR="00B20409" w:rsidRDefault="00000000">
            <w:r>
              <w:rPr>
                <w:b/>
                <w:color w:val="008000"/>
                <w:sz w:val="20"/>
              </w:rPr>
              <w:t>Đạt</w:t>
            </w:r>
          </w:p>
        </w:tc>
      </w:tr>
    </w:tbl>
    <w:p w14:paraId="02D39FBB" w14:textId="77777777" w:rsidR="00B20409" w:rsidRDefault="00000000">
      <w:r>
        <w:br w:type="page"/>
      </w:r>
    </w:p>
    <w:p w14:paraId="0BA377B1" w14:textId="77777777" w:rsidR="00B20409" w:rsidRDefault="00000000">
      <w:pPr>
        <w:spacing w:before="320" w:after="120"/>
      </w:pPr>
      <w:r>
        <w:rPr>
          <w:b/>
          <w:color w:val="002060"/>
          <w:sz w:val="30"/>
        </w:rPr>
        <w:lastRenderedPageBreak/>
        <w:t>3. YÊU CẦU PHI CHỨC NĂNG</w:t>
      </w:r>
    </w:p>
    <w:p w14:paraId="193381F8" w14:textId="77777777" w:rsidR="00B20409" w:rsidRDefault="00000000">
      <w:pPr>
        <w:spacing w:before="240"/>
      </w:pPr>
      <w:r>
        <w:rPr>
          <w:b/>
          <w:color w:val="0F3C78"/>
          <w:sz w:val="27"/>
        </w:rPr>
        <w:t>3.1 Giao diện người dùng</w:t>
      </w:r>
    </w:p>
    <w:p w14:paraId="680DC832" w14:textId="77777777" w:rsidR="00B20409" w:rsidRDefault="00000000">
      <w:pPr>
        <w:jc w:val="both"/>
      </w:pPr>
      <w:r>
        <w:t>• Giao diện được thiết kế hiện đại, tinh gọn và trực quan, hỗ trợ hiển thị linh hoạt trên cả màn hình máy tính bàn, máy tính xách tay và thiết bị di động thông minh.</w:t>
      </w:r>
    </w:p>
    <w:p w14:paraId="73C61132" w14:textId="77777777" w:rsidR="00B20409" w:rsidRDefault="00000000">
      <w:pPr>
        <w:jc w:val="both"/>
      </w:pPr>
      <w:r>
        <w:t>• Bàn cờ hiển thị với độ tương phản cao, hỗ trợ kéo thả quân cờ mượt mà, hiển thị các chấm đánh dấu nước đi hợp lệ khi chạm hoặc chọn quân cờ.</w:t>
      </w:r>
    </w:p>
    <w:p w14:paraId="108EAA65" w14:textId="77777777" w:rsidR="00B20409" w:rsidRDefault="00000000">
      <w:pPr>
        <w:jc w:val="both"/>
      </w:pPr>
      <w:r>
        <w:t>• Âm thanh ván cờ (tiếng di chuyển quân cờ, tiếng ăn quân, tiếng chiếu tướng, tiếng kết thúc trận) được phát tức thì, đồng bộ chính xác với từng hành động trên màn hình.</w:t>
      </w:r>
    </w:p>
    <w:p w14:paraId="4C2BA8A7" w14:textId="77777777" w:rsidR="00B20409" w:rsidRDefault="00000000">
      <w:pPr>
        <w:jc w:val="both"/>
      </w:pPr>
      <w:r>
        <w:t>• Cung cấp thông báo trạng thái rõ ràng, dễ hiểu khi kết nối gặp trục trặc, khi đối thủ tạm ngắt kết nối hoặc khi trận đấu kết thúc.</w:t>
      </w:r>
    </w:p>
    <w:p w14:paraId="41F1DED7" w14:textId="77777777" w:rsidR="00B20409" w:rsidRDefault="00000000">
      <w:pPr>
        <w:spacing w:before="240"/>
      </w:pPr>
      <w:r>
        <w:rPr>
          <w:b/>
          <w:color w:val="0F3C78"/>
          <w:sz w:val="27"/>
        </w:rPr>
        <w:t>3.2 Hiệu năng hệ thống</w:t>
      </w:r>
    </w:p>
    <w:p w14:paraId="76FEC594" w14:textId="77777777" w:rsidR="00B20409" w:rsidRDefault="00000000">
      <w:pPr>
        <w:jc w:val="both"/>
      </w:pPr>
      <w:r>
        <w:t>• Độ trễ truyền tải nước cờ: Trong điều kiện mạng thông thường, thời gian từ khi người chơi gửi nước đi đến khi đối thủ nhận được trên màn hình không vượt quá 100 mili-giây.</w:t>
      </w:r>
    </w:p>
    <w:p w14:paraId="26EEB90D" w14:textId="77777777" w:rsidR="00B20409" w:rsidRDefault="00000000">
      <w:pPr>
        <w:jc w:val="both"/>
      </w:pPr>
      <w:r>
        <w:t>• Tối ưu hóa tài nguyên vi xử lý: Áp dụng mô hình đồng hồ thi đấu hướng sự kiện, máy chủ không phát xung liên tục từng giây mà chỉ tính toán khi có nước đi, giúp máy chủ có thể duy trì hàng nghìn phòng đấu đồng thời với mức tải vi xử lý dưới 30%.</w:t>
      </w:r>
    </w:p>
    <w:p w14:paraId="2F3DEBFC" w14:textId="77777777" w:rsidR="00B20409" w:rsidRDefault="00000000">
      <w:pPr>
        <w:jc w:val="both"/>
      </w:pPr>
      <w:r>
        <w:t>• Xử lý tính toán độc lập: Các tác vụ phân tích nước cờ của máy tính và công cụ phân tích được chạy hoàn toàn trên luồng xử lý ngầm của trình duyệt, không gây gián đoạn hoặc đơ cứng giao diện người dùng.</w:t>
      </w:r>
    </w:p>
    <w:p w14:paraId="7592E83A" w14:textId="77777777" w:rsidR="00B20409" w:rsidRDefault="00000000">
      <w:pPr>
        <w:spacing w:before="240"/>
      </w:pPr>
      <w:r>
        <w:rPr>
          <w:b/>
          <w:color w:val="0F3C78"/>
          <w:sz w:val="27"/>
        </w:rPr>
        <w:t>3.3 Độ tin cậy và tính sẵn sàng</w:t>
      </w:r>
    </w:p>
    <w:p w14:paraId="1FE3F66D" w14:textId="77777777" w:rsidR="00B20409" w:rsidRDefault="00000000">
      <w:pPr>
        <w:jc w:val="both"/>
      </w:pPr>
      <w:r>
        <w:t>• Khả năng tự phục hồi tiến trình: Hệ thống máy chủ được quản lý bằng trình giám sát tiến trình chuyên dụng, tự động khởi động lại ứng dụng trong vòng dưới 3 giây nếu xảy ra sự cố đột ngột.</w:t>
      </w:r>
    </w:p>
    <w:p w14:paraId="07718918" w14:textId="77777777" w:rsidR="00B20409" w:rsidRDefault="00000000">
      <w:pPr>
        <w:jc w:val="both"/>
      </w:pPr>
      <w:r>
        <w:t>• Tính ổn định của ván cờ: Cơ chế ân hạn 45 giây bảo vệ người chơi trước các sự cố mạng chập chờn hoặc thao tác vô tình bấm tải lại trang web, đảm bảo ván cờ không bị gián đoạn oan uổng.</w:t>
      </w:r>
    </w:p>
    <w:p w14:paraId="29A51ADD" w14:textId="77777777" w:rsidR="00B20409" w:rsidRDefault="00000000">
      <w:pPr>
        <w:jc w:val="both"/>
      </w:pPr>
      <w:r>
        <w:t>• Thời gian sẵn sàng hoạt động: Hệ thống được cấu hình sẵn sàng phục vụ liên tục với tỷ lệ sẵn sàng đạt trên 99.5% thời gian hoạt động.</w:t>
      </w:r>
    </w:p>
    <w:p w14:paraId="3E044C27" w14:textId="77777777" w:rsidR="00B20409" w:rsidRDefault="00000000">
      <w:pPr>
        <w:spacing w:before="240"/>
      </w:pPr>
      <w:r>
        <w:rPr>
          <w:b/>
          <w:color w:val="0F3C78"/>
          <w:sz w:val="27"/>
        </w:rPr>
        <w:t>3.4 An toàn và bảo mật dữ liệu</w:t>
      </w:r>
    </w:p>
    <w:p w14:paraId="45EA5307" w14:textId="77777777" w:rsidR="00B20409" w:rsidRDefault="00000000">
      <w:pPr>
        <w:jc w:val="both"/>
      </w:pPr>
      <w:r>
        <w:lastRenderedPageBreak/>
        <w:t>• Mã hóa lưu lượng đường truyền: Toàn bộ dữ liệu trao đổi giữa máy khách và máy chủ qua cả hai giao thức web thông thường và kết nối thời gian thực đều được mã hóa bằng chứng chỉ bảo mật mã hóa giao vận phiên bản mới nhất.</w:t>
      </w:r>
    </w:p>
    <w:p w14:paraId="49800BBC" w14:textId="77777777" w:rsidR="00B20409" w:rsidRDefault="00000000">
      <w:pPr>
        <w:jc w:val="both"/>
      </w:pPr>
      <w:r>
        <w:t>• Bảo mật mật khẩu: Mật khẩu người dùng được băm một chiều bằng thuật toán mã hóa Bcrypt với hệ số muối phù hợp, không bao giờ lưu trữ dưới dạng văn bản thô trong cơ sở dữ liệu.</w:t>
      </w:r>
    </w:p>
    <w:p w14:paraId="504EFD1E" w14:textId="77777777" w:rsidR="00B20409" w:rsidRDefault="00000000">
      <w:pPr>
        <w:jc w:val="both"/>
      </w:pPr>
      <w:r>
        <w:t>• Cơ chế xác thực hai lớp mã phiên: Mã truy cập ngắn hạn lưu trong bộ nhớ tạm nhằm ngăn ngừa mã độc đọc lén, mã làm mới dài hạn lưu trong cookie bảo mật chỉ đọc có gắn các cờ bảo vệ chống can thiệp từ mã kịch bản ngoài và chống giả mạo yêu cầu từ trang web khác.</w:t>
      </w:r>
    </w:p>
    <w:p w14:paraId="01514F3B" w14:textId="77777777" w:rsidR="00B20409" w:rsidRDefault="00000000">
      <w:pPr>
        <w:jc w:val="both"/>
      </w:pPr>
      <w:r>
        <w:t>• Kiểm soát tính hợp lệ phía máy chủ: Áp dụng nguyên tắc kiểm tra chặt chẽ, mọi nước cờ, thời gian suy nghĩ và quyền hạn thao tác đều do máy chủ phán quyết, ngăn ngừa hoàn toàn các hành vi gian lận sửa đổi mã nguồn phía máy khách.</w:t>
      </w:r>
    </w:p>
    <w:p w14:paraId="27592A0E" w14:textId="77777777" w:rsidR="00B20409" w:rsidRDefault="00000000">
      <w:pPr>
        <w:spacing w:before="240"/>
      </w:pPr>
      <w:r>
        <w:rPr>
          <w:b/>
          <w:color w:val="0F3C78"/>
          <w:sz w:val="27"/>
        </w:rPr>
        <w:t>3.5 Khả năng mở rộng</w:t>
      </w:r>
    </w:p>
    <w:p w14:paraId="22AF2797" w14:textId="77777777" w:rsidR="00B20409" w:rsidRDefault="00000000">
      <w:pPr>
        <w:jc w:val="both"/>
      </w:pPr>
      <w:r>
        <w:t>• Cấu trúc phân tầng linh hoạt: Dự án được tổ chức theo mô hình tách biệt rõ ràng giữa giao diện hiển thị và logic nghiệp vụ máy chủ, giúp dễ dàng nâng cấp hoặc thay thế từng phân hệ mà không ảnh hưởng tới toàn bộ hệ thống.</w:t>
      </w:r>
    </w:p>
    <w:p w14:paraId="348E9C4B" w14:textId="77777777" w:rsidR="00B20409" w:rsidRDefault="00000000">
      <w:pPr>
        <w:jc w:val="both"/>
      </w:pPr>
      <w:r>
        <w:t>• Khả năng mở rộng máy chủ phân tán: Kiến trúc được thiết kế sẵn sàng để tích hợp lớp cơ sở dữ liệu bộ nhớ đệm trung gian phục vụ chia sẻ trạng thái ván cờ và điều phối tin nhắn giữa nhiều cụm máy chủ khi lượng người dùng tăng cao trong tương lai.</w:t>
      </w:r>
    </w:p>
    <w:sectPr w:rsidR="00B20409"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05029303">
    <w:abstractNumId w:val="8"/>
  </w:num>
  <w:num w:numId="2" w16cid:durableId="1603876520">
    <w:abstractNumId w:val="6"/>
  </w:num>
  <w:num w:numId="3" w16cid:durableId="2045669457">
    <w:abstractNumId w:val="5"/>
  </w:num>
  <w:num w:numId="4" w16cid:durableId="724839210">
    <w:abstractNumId w:val="4"/>
  </w:num>
  <w:num w:numId="5" w16cid:durableId="1369834242">
    <w:abstractNumId w:val="7"/>
  </w:num>
  <w:num w:numId="6" w16cid:durableId="904025137">
    <w:abstractNumId w:val="3"/>
  </w:num>
  <w:num w:numId="7" w16cid:durableId="627207221">
    <w:abstractNumId w:val="2"/>
  </w:num>
  <w:num w:numId="8" w16cid:durableId="1330670100">
    <w:abstractNumId w:val="1"/>
  </w:num>
  <w:num w:numId="9" w16cid:durableId="74915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50B"/>
    <w:rsid w:val="00A05999"/>
    <w:rsid w:val="00AA1D8D"/>
    <w:rsid w:val="00B204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63697"/>
  <w14:defaultImageDpi w14:val="300"/>
  <w15:docId w15:val="{DA853408-BABC-42DF-B681-BAA791C2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312" w:lineRule="auto"/>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8904</Words>
  <Characters>50757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Phan Hồng</cp:lastModifiedBy>
  <cp:revision>2</cp:revision>
  <dcterms:created xsi:type="dcterms:W3CDTF">2013-12-23T23:15:00Z</dcterms:created>
  <dcterms:modified xsi:type="dcterms:W3CDTF">2026-09-02T16:06:00Z</dcterms:modified>
  <cp:category/>
</cp:coreProperties>
</file>